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9363F" w14:textId="6047B210" w:rsidR="00E57786" w:rsidRPr="005E0844" w:rsidRDefault="00C84796">
      <w:pPr>
        <w:pStyle w:val="a8"/>
        <w:rPr>
          <w:rFonts w:ascii="맑은 고딕" w:eastAsia="맑은 고딕" w:hAnsi="맑은 고딕"/>
          <w:lang w:eastAsia="ko-KR"/>
        </w:rPr>
      </w:pPr>
      <w:r w:rsidRPr="005E0844">
        <w:rPr>
          <w:rFonts w:ascii="맑은 고딕" w:eastAsia="맑은 고딕" w:hAnsi="맑은 고딕" w:cs="Calibri" w:hint="eastAsia"/>
          <w:lang w:eastAsia="ko-KR"/>
        </w:rPr>
        <w:t>종합설계</w:t>
      </w:r>
      <w:r w:rsidR="00C47CCB">
        <w:rPr>
          <w:rFonts w:ascii="맑은 고딕" w:eastAsia="맑은 고딕" w:hAnsi="맑은 고딕" w:cs="Calibri" w:hint="eastAsia"/>
          <w:lang w:eastAsia="ko-KR"/>
        </w:rPr>
        <w:t xml:space="preserve"> </w:t>
      </w:r>
      <w:r w:rsidR="005E0844" w:rsidRPr="005E0844">
        <w:rPr>
          <w:rFonts w:ascii="맑은 고딕" w:eastAsia="맑은 고딕" w:hAnsi="맑은 고딕" w:cs="Calibri"/>
          <w:lang w:eastAsia="ko-KR"/>
        </w:rPr>
        <w:t>–</w:t>
      </w:r>
      <w:r w:rsidR="005E0844" w:rsidRPr="005E0844">
        <w:rPr>
          <w:rFonts w:ascii="맑은 고딕" w:eastAsia="맑은 고딕" w:hAnsi="맑은 고딕" w:cs="Calibri" w:hint="eastAsia"/>
          <w:lang w:eastAsia="ko-KR"/>
        </w:rPr>
        <w:t xml:space="preserve"> 0</w:t>
      </w:r>
      <w:r w:rsidR="005E0844">
        <w:rPr>
          <w:rFonts w:ascii="맑은 고딕" w:eastAsia="맑은 고딕" w:hAnsi="맑은 고딕" w:cs="Calibri" w:hint="eastAsia"/>
          <w:lang w:eastAsia="ko-KR"/>
        </w:rPr>
        <w:t>2</w:t>
      </w:r>
      <w:r w:rsidR="005E0844" w:rsidRPr="005E0844">
        <w:rPr>
          <w:rFonts w:ascii="맑은 고딕" w:eastAsia="맑은 고딕" w:hAnsi="맑은 고딕" w:cs="Calibri" w:hint="eastAsia"/>
          <w:lang w:eastAsia="ko-KR"/>
        </w:rPr>
        <w:t>조</w:t>
      </w:r>
      <w:r w:rsidRPr="005E0844">
        <w:rPr>
          <w:rFonts w:ascii="맑은 고딕" w:eastAsia="맑은 고딕" w:hAnsi="맑은 고딕" w:cs="Calibri" w:hint="eastAsia"/>
          <w:lang w:eastAsia="ko-KR"/>
        </w:rPr>
        <w:t xml:space="preserve"> </w:t>
      </w:r>
      <w:r w:rsidRPr="005E0844">
        <w:rPr>
          <w:rFonts w:ascii="맑은 고딕" w:eastAsia="맑은 고딕" w:hAnsi="맑은 고딕" w:cs="Calibri"/>
          <w:lang w:eastAsia="ko-KR"/>
        </w:rPr>
        <w:t>최종 보고서</w:t>
      </w:r>
    </w:p>
    <w:p w14:paraId="71A2DA69" w14:textId="77777777" w:rsidR="00E57786" w:rsidRDefault="00000000">
      <w:pPr>
        <w:pStyle w:val="1"/>
        <w:rPr>
          <w:lang w:eastAsia="ko-KR"/>
        </w:rPr>
      </w:pPr>
      <w:r>
        <w:rPr>
          <w:rFonts w:ascii="Calibri" w:eastAsia="맑은 고딕" w:hAnsi="Calibri" w:cs="Calibri"/>
          <w:lang w:eastAsia="ko-KR"/>
        </w:rPr>
        <w:t xml:space="preserve">1. </w:t>
      </w:r>
      <w:r>
        <w:rPr>
          <w:rFonts w:ascii="Calibri" w:eastAsia="맑은 고딕" w:hAnsi="Calibri" w:cs="Calibri"/>
          <w:lang w:eastAsia="ko-KR"/>
        </w:rPr>
        <w:t>기본</w:t>
      </w:r>
      <w:r>
        <w:rPr>
          <w:rFonts w:ascii="Calibri" w:eastAsia="맑은 고딕" w:hAnsi="Calibri" w:cs="Calibri"/>
          <w:lang w:eastAsia="ko-KR"/>
        </w:rPr>
        <w:t xml:space="preserve"> </w:t>
      </w:r>
      <w:r>
        <w:rPr>
          <w:rFonts w:ascii="Calibri" w:eastAsia="맑은 고딕" w:hAnsi="Calibri" w:cs="Calibri"/>
          <w:lang w:eastAsia="ko-KR"/>
        </w:rPr>
        <w:t>정보</w:t>
      </w:r>
    </w:p>
    <w:tbl>
      <w:tblPr>
        <w:tblStyle w:val="af9"/>
        <w:tblW w:w="9360" w:type="dxa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44"/>
        <w:gridCol w:w="7416"/>
      </w:tblGrid>
      <w:tr w:rsidR="00E57786" w14:paraId="678E2060" w14:textId="77777777">
        <w:tc>
          <w:tcPr>
            <w:tcW w:w="1944" w:type="dxa"/>
            <w:vAlign w:val="center"/>
          </w:tcPr>
          <w:p w14:paraId="0FA1F1F2" w14:textId="77777777" w:rsidR="00E57786" w:rsidRDefault="00C84796">
            <w:pPr>
              <w:spacing w:after="0" w:line="259" w:lineRule="auto"/>
              <w:rPr>
                <w:lang w:eastAsia="ko-KR"/>
              </w:rPr>
            </w:pPr>
            <w:r>
              <w:rPr>
                <w:rFonts w:hint="eastAsia"/>
                <w:color w:val="1F2937"/>
                <w:sz w:val="18"/>
                <w:lang w:eastAsia="ko-KR"/>
              </w:rPr>
              <w:t>주제</w:t>
            </w:r>
          </w:p>
        </w:tc>
        <w:tc>
          <w:tcPr>
            <w:tcW w:w="7416" w:type="dxa"/>
            <w:vAlign w:val="center"/>
          </w:tcPr>
          <w:p w14:paraId="52CB97DF" w14:textId="7D0E9FFE" w:rsidR="00E57786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color w:val="1F2937"/>
                <w:sz w:val="18"/>
                <w:lang w:eastAsia="ko-KR"/>
              </w:rPr>
              <w:t>SafeCrowd:</w:t>
            </w:r>
            <w:r>
              <w:rPr>
                <w:color w:val="1F2937"/>
                <w:sz w:val="18"/>
                <w:lang w:eastAsia="ko-KR"/>
              </w:rPr>
              <w:t>군중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안전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시뮬레이터</w:t>
            </w:r>
          </w:p>
        </w:tc>
      </w:tr>
      <w:tr w:rsidR="00E57786" w14:paraId="749A5C46" w14:textId="77777777">
        <w:tc>
          <w:tcPr>
            <w:tcW w:w="1944" w:type="dxa"/>
            <w:vAlign w:val="center"/>
          </w:tcPr>
          <w:p w14:paraId="527CDEF6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>지도교수</w:t>
            </w:r>
            <w:r w:rsidR="001B0A82">
              <w:rPr>
                <w:rFonts w:hint="eastAsia"/>
                <w:color w:val="1F2937"/>
                <w:sz w:val="18"/>
                <w:lang w:eastAsia="ko-KR"/>
              </w:rPr>
              <w:t>님</w:t>
            </w:r>
          </w:p>
        </w:tc>
        <w:tc>
          <w:tcPr>
            <w:tcW w:w="7416" w:type="dxa"/>
            <w:vAlign w:val="center"/>
          </w:tcPr>
          <w:p w14:paraId="1B826646" w14:textId="77777777" w:rsidR="00E57786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color w:val="1F2937"/>
                <w:sz w:val="18"/>
              </w:rPr>
              <w:t>고영준</w:t>
            </w:r>
            <w:r w:rsidR="001B0A82">
              <w:rPr>
                <w:rFonts w:hint="eastAsia"/>
                <w:color w:val="1F2937"/>
                <w:sz w:val="18"/>
                <w:lang w:eastAsia="ko-KR"/>
              </w:rPr>
              <w:t xml:space="preserve"> </w:t>
            </w:r>
            <w:r w:rsidR="001B0A82">
              <w:rPr>
                <w:rFonts w:hint="eastAsia"/>
                <w:color w:val="1F2937"/>
                <w:sz w:val="18"/>
                <w:lang w:eastAsia="ko-KR"/>
              </w:rPr>
              <w:t>교수님</w:t>
            </w:r>
          </w:p>
        </w:tc>
      </w:tr>
      <w:tr w:rsidR="00C95ABE" w14:paraId="3E21B9A2" w14:textId="77777777">
        <w:tc>
          <w:tcPr>
            <w:tcW w:w="1944" w:type="dxa"/>
            <w:vAlign w:val="center"/>
          </w:tcPr>
          <w:p w14:paraId="73465CD5" w14:textId="07C5DDC7" w:rsidR="00C95ABE" w:rsidRDefault="00C95ABE">
            <w:pPr>
              <w:spacing w:after="0" w:line="259" w:lineRule="auto"/>
              <w:rPr>
                <w:color w:val="1F2937"/>
                <w:sz w:val="18"/>
                <w:lang w:eastAsia="ko-KR"/>
              </w:rPr>
            </w:pPr>
            <w:r>
              <w:rPr>
                <w:rFonts w:hint="eastAsia"/>
                <w:color w:val="1F2937"/>
                <w:sz w:val="18"/>
                <w:lang w:eastAsia="ko-KR"/>
              </w:rPr>
              <w:t>Github</w:t>
            </w:r>
          </w:p>
        </w:tc>
        <w:tc>
          <w:tcPr>
            <w:tcW w:w="7416" w:type="dxa"/>
            <w:vAlign w:val="center"/>
          </w:tcPr>
          <w:p w14:paraId="6D645BC6" w14:textId="5A2F8F30" w:rsidR="00C95ABE" w:rsidRDefault="00C95ABE">
            <w:pPr>
              <w:spacing w:after="0" w:line="259" w:lineRule="auto"/>
              <w:rPr>
                <w:color w:val="1F2937"/>
                <w:sz w:val="18"/>
                <w:lang w:eastAsia="ko-KR"/>
              </w:rPr>
            </w:pPr>
            <w:r w:rsidRPr="00C95ABE">
              <w:rPr>
                <w:color w:val="1F2937"/>
                <w:sz w:val="18"/>
                <w:lang w:eastAsia="ko-KR"/>
              </w:rPr>
              <w:t>https://github.com/learncold/cpp-ecs-engine</w:t>
            </w:r>
          </w:p>
        </w:tc>
      </w:tr>
    </w:tbl>
    <w:p w14:paraId="60D2E941" w14:textId="77777777" w:rsidR="00E57786" w:rsidRDefault="00E57786">
      <w:pPr>
        <w:spacing w:after="40" w:line="48" w:lineRule="auto"/>
        <w:rPr>
          <w:lang w:eastAsia="ko-KR"/>
        </w:rPr>
      </w:pPr>
    </w:p>
    <w:tbl>
      <w:tblPr>
        <w:tblStyle w:val="af9"/>
        <w:tblW w:w="9356" w:type="dxa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12"/>
        <w:gridCol w:w="1238"/>
        <w:gridCol w:w="794"/>
        <w:gridCol w:w="1134"/>
        <w:gridCol w:w="1985"/>
        <w:gridCol w:w="2693"/>
      </w:tblGrid>
      <w:tr w:rsidR="00C84796" w14:paraId="2331758A" w14:textId="77777777" w:rsidTr="00D646AF">
        <w:trPr>
          <w:tblHeader/>
        </w:trPr>
        <w:tc>
          <w:tcPr>
            <w:tcW w:w="1512" w:type="dxa"/>
            <w:shd w:val="clear" w:color="auto" w:fill="F2F4F7"/>
            <w:vAlign w:val="center"/>
          </w:tcPr>
          <w:p w14:paraId="164B5E53" w14:textId="77777777" w:rsidR="00C84796" w:rsidRDefault="00C84796" w:rsidP="00F56D36">
            <w:pPr>
              <w:spacing w:after="0" w:line="259" w:lineRule="auto"/>
              <w:jc w:val="center"/>
            </w:pPr>
            <w:r>
              <w:rPr>
                <w:b/>
                <w:color w:val="0B2545"/>
                <w:sz w:val="17"/>
              </w:rPr>
              <w:t>소속학과</w:t>
            </w:r>
          </w:p>
        </w:tc>
        <w:tc>
          <w:tcPr>
            <w:tcW w:w="1238" w:type="dxa"/>
            <w:shd w:val="clear" w:color="auto" w:fill="F2F4F7"/>
            <w:vAlign w:val="center"/>
          </w:tcPr>
          <w:p w14:paraId="646E455B" w14:textId="77777777" w:rsidR="00C84796" w:rsidRDefault="00C84796" w:rsidP="00F56D36">
            <w:pPr>
              <w:spacing w:after="0" w:line="259" w:lineRule="auto"/>
              <w:jc w:val="center"/>
            </w:pPr>
            <w:r>
              <w:rPr>
                <w:b/>
                <w:color w:val="0B2545"/>
                <w:sz w:val="17"/>
              </w:rPr>
              <w:t>학번</w:t>
            </w:r>
          </w:p>
        </w:tc>
        <w:tc>
          <w:tcPr>
            <w:tcW w:w="794" w:type="dxa"/>
            <w:shd w:val="clear" w:color="auto" w:fill="F2F4F7"/>
            <w:vAlign w:val="center"/>
          </w:tcPr>
          <w:p w14:paraId="75679E87" w14:textId="77777777" w:rsidR="00C84796" w:rsidRDefault="00C84796" w:rsidP="00F56D36">
            <w:pPr>
              <w:spacing w:after="0" w:line="259" w:lineRule="auto"/>
              <w:jc w:val="center"/>
            </w:pPr>
            <w:r>
              <w:rPr>
                <w:b/>
                <w:color w:val="0B2545"/>
                <w:sz w:val="17"/>
              </w:rPr>
              <w:t>학년</w:t>
            </w:r>
          </w:p>
        </w:tc>
        <w:tc>
          <w:tcPr>
            <w:tcW w:w="1134" w:type="dxa"/>
            <w:shd w:val="clear" w:color="auto" w:fill="F2F4F7"/>
            <w:vAlign w:val="center"/>
          </w:tcPr>
          <w:p w14:paraId="2339A585" w14:textId="77777777" w:rsidR="00C84796" w:rsidRDefault="00C84796" w:rsidP="00F56D36">
            <w:pPr>
              <w:spacing w:after="0" w:line="259" w:lineRule="auto"/>
              <w:jc w:val="center"/>
            </w:pPr>
            <w:r>
              <w:rPr>
                <w:b/>
                <w:color w:val="0B2545"/>
                <w:sz w:val="17"/>
              </w:rPr>
              <w:t>이름</w:t>
            </w:r>
          </w:p>
        </w:tc>
        <w:tc>
          <w:tcPr>
            <w:tcW w:w="1985" w:type="dxa"/>
            <w:shd w:val="clear" w:color="auto" w:fill="F2F4F7"/>
            <w:vAlign w:val="center"/>
          </w:tcPr>
          <w:p w14:paraId="758F982F" w14:textId="77777777" w:rsidR="00C84796" w:rsidRDefault="00C84796" w:rsidP="00F56D36">
            <w:pPr>
              <w:spacing w:after="0" w:line="259" w:lineRule="auto"/>
              <w:jc w:val="center"/>
            </w:pPr>
            <w:r>
              <w:rPr>
                <w:b/>
                <w:color w:val="0B2545"/>
                <w:sz w:val="17"/>
              </w:rPr>
              <w:t>연락처</w:t>
            </w:r>
          </w:p>
        </w:tc>
        <w:tc>
          <w:tcPr>
            <w:tcW w:w="2693" w:type="dxa"/>
            <w:shd w:val="clear" w:color="auto" w:fill="F2F4F7"/>
            <w:vAlign w:val="center"/>
          </w:tcPr>
          <w:p w14:paraId="20CE3E1C" w14:textId="77777777" w:rsidR="00C84796" w:rsidRDefault="00C84796" w:rsidP="00F56D36">
            <w:pPr>
              <w:spacing w:after="0" w:line="259" w:lineRule="auto"/>
              <w:jc w:val="center"/>
            </w:pPr>
            <w:r>
              <w:rPr>
                <w:b/>
                <w:color w:val="0B2545"/>
                <w:sz w:val="17"/>
              </w:rPr>
              <w:t>이메일</w:t>
            </w:r>
          </w:p>
        </w:tc>
      </w:tr>
      <w:tr w:rsidR="00C84796" w14:paraId="1A4B7157" w14:textId="77777777" w:rsidTr="00D646AF">
        <w:tc>
          <w:tcPr>
            <w:tcW w:w="1512" w:type="dxa"/>
            <w:vAlign w:val="center"/>
          </w:tcPr>
          <w:p w14:paraId="3B76FFE8" w14:textId="77777777" w:rsidR="00C84796" w:rsidRDefault="00C84796" w:rsidP="00F56D36">
            <w:pPr>
              <w:spacing w:after="0" w:line="259" w:lineRule="auto"/>
              <w:jc w:val="center"/>
            </w:pPr>
            <w:r>
              <w:rPr>
                <w:color w:val="1F2937"/>
                <w:sz w:val="16"/>
              </w:rPr>
              <w:t>컴퓨터융합학부</w:t>
            </w:r>
          </w:p>
        </w:tc>
        <w:tc>
          <w:tcPr>
            <w:tcW w:w="1238" w:type="dxa"/>
            <w:vAlign w:val="center"/>
          </w:tcPr>
          <w:p w14:paraId="5F4439C7" w14:textId="77777777" w:rsidR="00C84796" w:rsidRDefault="00C84796" w:rsidP="00F56D36">
            <w:pPr>
              <w:spacing w:after="0" w:line="259" w:lineRule="auto"/>
              <w:jc w:val="center"/>
            </w:pPr>
            <w:r>
              <w:rPr>
                <w:color w:val="1F2937"/>
                <w:sz w:val="16"/>
              </w:rPr>
              <w:t>202302543</w:t>
            </w:r>
          </w:p>
        </w:tc>
        <w:tc>
          <w:tcPr>
            <w:tcW w:w="794" w:type="dxa"/>
            <w:vAlign w:val="center"/>
          </w:tcPr>
          <w:p w14:paraId="5769609B" w14:textId="77777777" w:rsidR="00C84796" w:rsidRDefault="00C84796" w:rsidP="00F56D36">
            <w:pPr>
              <w:spacing w:after="0" w:line="259" w:lineRule="auto"/>
              <w:jc w:val="center"/>
            </w:pPr>
            <w:r>
              <w:rPr>
                <w:color w:val="1F2937"/>
                <w:sz w:val="16"/>
              </w:rPr>
              <w:t>4</w:t>
            </w:r>
          </w:p>
        </w:tc>
        <w:tc>
          <w:tcPr>
            <w:tcW w:w="1134" w:type="dxa"/>
            <w:vAlign w:val="center"/>
          </w:tcPr>
          <w:p w14:paraId="00AC07EF" w14:textId="77777777" w:rsidR="00C84796" w:rsidRDefault="00C84796" w:rsidP="00F56D36">
            <w:pPr>
              <w:spacing w:after="0" w:line="259" w:lineRule="auto"/>
              <w:jc w:val="center"/>
            </w:pPr>
            <w:r>
              <w:rPr>
                <w:color w:val="1F2937"/>
                <w:sz w:val="16"/>
              </w:rPr>
              <w:t>김학찬</w:t>
            </w:r>
          </w:p>
        </w:tc>
        <w:tc>
          <w:tcPr>
            <w:tcW w:w="1985" w:type="dxa"/>
            <w:vAlign w:val="center"/>
          </w:tcPr>
          <w:p w14:paraId="62B90555" w14:textId="77777777" w:rsidR="00C84796" w:rsidRDefault="00C84796" w:rsidP="00F56D36">
            <w:pPr>
              <w:spacing w:after="0" w:line="259" w:lineRule="auto"/>
              <w:jc w:val="center"/>
            </w:pPr>
            <w:r>
              <w:rPr>
                <w:color w:val="1F2937"/>
                <w:sz w:val="16"/>
              </w:rPr>
              <w:t>010-9098-3460</w:t>
            </w:r>
          </w:p>
        </w:tc>
        <w:tc>
          <w:tcPr>
            <w:tcW w:w="2693" w:type="dxa"/>
            <w:vAlign w:val="center"/>
          </w:tcPr>
          <w:p w14:paraId="6F0E7FD8" w14:textId="77777777" w:rsidR="00C84796" w:rsidRDefault="00C84796" w:rsidP="00F56D36">
            <w:pPr>
              <w:spacing w:after="0" w:line="259" w:lineRule="auto"/>
              <w:jc w:val="center"/>
            </w:pPr>
            <w:r>
              <w:rPr>
                <w:color w:val="1F2937"/>
                <w:sz w:val="16"/>
              </w:rPr>
              <w:t>learncold8154@gmail.com</w:t>
            </w:r>
          </w:p>
        </w:tc>
      </w:tr>
      <w:tr w:rsidR="00C84796" w14:paraId="442DCAA4" w14:textId="77777777" w:rsidTr="00D646AF">
        <w:tc>
          <w:tcPr>
            <w:tcW w:w="1512" w:type="dxa"/>
            <w:vAlign w:val="center"/>
          </w:tcPr>
          <w:p w14:paraId="5B47D16C" w14:textId="77777777" w:rsidR="00C84796" w:rsidRDefault="00C84796" w:rsidP="00F56D36">
            <w:pPr>
              <w:spacing w:after="0" w:line="259" w:lineRule="auto"/>
              <w:jc w:val="center"/>
            </w:pPr>
            <w:r>
              <w:rPr>
                <w:color w:val="1F2937"/>
                <w:sz w:val="16"/>
              </w:rPr>
              <w:t>컴퓨터융합학부</w:t>
            </w:r>
          </w:p>
        </w:tc>
        <w:tc>
          <w:tcPr>
            <w:tcW w:w="1238" w:type="dxa"/>
            <w:vAlign w:val="center"/>
          </w:tcPr>
          <w:p w14:paraId="6D3A0CA0" w14:textId="77777777" w:rsidR="00C84796" w:rsidRDefault="00C84796" w:rsidP="00F56D36">
            <w:pPr>
              <w:spacing w:after="0" w:line="259" w:lineRule="auto"/>
              <w:jc w:val="center"/>
            </w:pPr>
            <w:r>
              <w:rPr>
                <w:color w:val="1F2937"/>
                <w:sz w:val="16"/>
              </w:rPr>
              <w:t>202002520</w:t>
            </w:r>
          </w:p>
        </w:tc>
        <w:tc>
          <w:tcPr>
            <w:tcW w:w="794" w:type="dxa"/>
            <w:vAlign w:val="center"/>
          </w:tcPr>
          <w:p w14:paraId="670341A5" w14:textId="77777777" w:rsidR="00C84796" w:rsidRDefault="00C84796" w:rsidP="00F56D36">
            <w:pPr>
              <w:spacing w:after="0" w:line="259" w:lineRule="auto"/>
              <w:jc w:val="center"/>
            </w:pPr>
            <w:r>
              <w:rPr>
                <w:color w:val="1F2937"/>
                <w:sz w:val="16"/>
              </w:rPr>
              <w:t>4</w:t>
            </w:r>
          </w:p>
        </w:tc>
        <w:tc>
          <w:tcPr>
            <w:tcW w:w="1134" w:type="dxa"/>
            <w:vAlign w:val="center"/>
          </w:tcPr>
          <w:p w14:paraId="02FA49F6" w14:textId="77777777" w:rsidR="00C84796" w:rsidRDefault="00C84796" w:rsidP="00F56D36">
            <w:pPr>
              <w:spacing w:after="0" w:line="259" w:lineRule="auto"/>
              <w:jc w:val="center"/>
            </w:pPr>
            <w:r>
              <w:rPr>
                <w:color w:val="1F2937"/>
                <w:sz w:val="16"/>
              </w:rPr>
              <w:t>은민수</w:t>
            </w:r>
          </w:p>
        </w:tc>
        <w:tc>
          <w:tcPr>
            <w:tcW w:w="1985" w:type="dxa"/>
            <w:vAlign w:val="center"/>
          </w:tcPr>
          <w:p w14:paraId="56F40EE0" w14:textId="77777777" w:rsidR="00C84796" w:rsidRDefault="00C84796" w:rsidP="00F56D36">
            <w:pPr>
              <w:spacing w:after="0" w:line="259" w:lineRule="auto"/>
              <w:jc w:val="center"/>
            </w:pPr>
            <w:r>
              <w:rPr>
                <w:color w:val="1F2937"/>
                <w:sz w:val="16"/>
              </w:rPr>
              <w:t>010-3500-3851</w:t>
            </w:r>
          </w:p>
        </w:tc>
        <w:tc>
          <w:tcPr>
            <w:tcW w:w="2693" w:type="dxa"/>
            <w:vAlign w:val="center"/>
          </w:tcPr>
          <w:p w14:paraId="6BEB7D2B" w14:textId="77777777" w:rsidR="00C84796" w:rsidRDefault="00C84796" w:rsidP="00F56D36">
            <w:pPr>
              <w:spacing w:after="0" w:line="259" w:lineRule="auto"/>
              <w:jc w:val="center"/>
            </w:pPr>
            <w:r>
              <w:rPr>
                <w:color w:val="1F2937"/>
                <w:sz w:val="16"/>
              </w:rPr>
              <w:t>silverkirby@o.cnu.ac.kr</w:t>
            </w:r>
          </w:p>
        </w:tc>
      </w:tr>
      <w:tr w:rsidR="00C84796" w14:paraId="7295167A" w14:textId="77777777" w:rsidTr="00D646AF">
        <w:tc>
          <w:tcPr>
            <w:tcW w:w="1512" w:type="dxa"/>
            <w:vAlign w:val="center"/>
          </w:tcPr>
          <w:p w14:paraId="2BC3BE56" w14:textId="77777777" w:rsidR="00C84796" w:rsidRDefault="00C84796" w:rsidP="00F56D36">
            <w:pPr>
              <w:spacing w:after="0" w:line="259" w:lineRule="auto"/>
              <w:jc w:val="center"/>
            </w:pPr>
            <w:r>
              <w:rPr>
                <w:color w:val="1F2937"/>
                <w:sz w:val="16"/>
              </w:rPr>
              <w:t>컴퓨터융합학부</w:t>
            </w:r>
          </w:p>
        </w:tc>
        <w:tc>
          <w:tcPr>
            <w:tcW w:w="1238" w:type="dxa"/>
            <w:vAlign w:val="center"/>
          </w:tcPr>
          <w:p w14:paraId="0F69AB08" w14:textId="77777777" w:rsidR="00C84796" w:rsidRDefault="00C84796" w:rsidP="00F56D36">
            <w:pPr>
              <w:spacing w:after="0" w:line="259" w:lineRule="auto"/>
              <w:jc w:val="center"/>
            </w:pPr>
            <w:r>
              <w:rPr>
                <w:color w:val="1F2937"/>
                <w:sz w:val="16"/>
              </w:rPr>
              <w:t>202102629</w:t>
            </w:r>
          </w:p>
        </w:tc>
        <w:tc>
          <w:tcPr>
            <w:tcW w:w="794" w:type="dxa"/>
            <w:vAlign w:val="center"/>
          </w:tcPr>
          <w:p w14:paraId="63D317D0" w14:textId="77777777" w:rsidR="00C84796" w:rsidRDefault="00C84796" w:rsidP="00F56D36">
            <w:pPr>
              <w:spacing w:after="0" w:line="259" w:lineRule="auto"/>
              <w:jc w:val="center"/>
            </w:pPr>
            <w:r>
              <w:rPr>
                <w:color w:val="1F2937"/>
                <w:sz w:val="16"/>
              </w:rPr>
              <w:t>4</w:t>
            </w:r>
          </w:p>
        </w:tc>
        <w:tc>
          <w:tcPr>
            <w:tcW w:w="1134" w:type="dxa"/>
            <w:vAlign w:val="center"/>
          </w:tcPr>
          <w:p w14:paraId="34457276" w14:textId="77777777" w:rsidR="00C84796" w:rsidRDefault="00C84796" w:rsidP="00F56D36">
            <w:pPr>
              <w:spacing w:after="0" w:line="259" w:lineRule="auto"/>
              <w:jc w:val="center"/>
            </w:pPr>
            <w:r>
              <w:rPr>
                <w:color w:val="1F2937"/>
                <w:sz w:val="16"/>
              </w:rPr>
              <w:t>김준용</w:t>
            </w:r>
          </w:p>
        </w:tc>
        <w:tc>
          <w:tcPr>
            <w:tcW w:w="1985" w:type="dxa"/>
            <w:vAlign w:val="center"/>
          </w:tcPr>
          <w:p w14:paraId="6744E1EC" w14:textId="77777777" w:rsidR="00C84796" w:rsidRDefault="00C84796" w:rsidP="00F56D36">
            <w:pPr>
              <w:spacing w:after="0" w:line="259" w:lineRule="auto"/>
              <w:jc w:val="center"/>
            </w:pPr>
            <w:r>
              <w:rPr>
                <w:color w:val="1F2937"/>
                <w:sz w:val="16"/>
              </w:rPr>
              <w:t>010-2673-7863</w:t>
            </w:r>
          </w:p>
        </w:tc>
        <w:tc>
          <w:tcPr>
            <w:tcW w:w="2693" w:type="dxa"/>
            <w:vAlign w:val="center"/>
          </w:tcPr>
          <w:p w14:paraId="589BF865" w14:textId="77777777" w:rsidR="00C84796" w:rsidRDefault="00C84796" w:rsidP="00F56D36">
            <w:pPr>
              <w:spacing w:after="0" w:line="259" w:lineRule="auto"/>
              <w:jc w:val="center"/>
            </w:pPr>
            <w:r>
              <w:rPr>
                <w:color w:val="1F2937"/>
                <w:sz w:val="16"/>
              </w:rPr>
              <w:t>kjykjy313@naver.com</w:t>
            </w:r>
          </w:p>
        </w:tc>
      </w:tr>
      <w:tr w:rsidR="00C84796" w14:paraId="6D18648F" w14:textId="77777777" w:rsidTr="00D646AF">
        <w:tc>
          <w:tcPr>
            <w:tcW w:w="1512" w:type="dxa"/>
            <w:vAlign w:val="center"/>
          </w:tcPr>
          <w:p w14:paraId="5C8C33B7" w14:textId="77777777" w:rsidR="00C84796" w:rsidRDefault="00C84796" w:rsidP="00F56D36">
            <w:pPr>
              <w:spacing w:after="0" w:line="259" w:lineRule="auto"/>
              <w:jc w:val="center"/>
            </w:pPr>
            <w:r>
              <w:rPr>
                <w:color w:val="1F2937"/>
                <w:sz w:val="16"/>
              </w:rPr>
              <w:t>컴퓨터융합학부</w:t>
            </w:r>
          </w:p>
        </w:tc>
        <w:tc>
          <w:tcPr>
            <w:tcW w:w="1238" w:type="dxa"/>
            <w:vAlign w:val="center"/>
          </w:tcPr>
          <w:p w14:paraId="09A8D4D1" w14:textId="77777777" w:rsidR="00C84796" w:rsidRDefault="00C84796" w:rsidP="00F56D36">
            <w:pPr>
              <w:spacing w:after="0" w:line="259" w:lineRule="auto"/>
              <w:jc w:val="center"/>
            </w:pPr>
            <w:r>
              <w:rPr>
                <w:color w:val="1F2937"/>
                <w:sz w:val="16"/>
              </w:rPr>
              <w:t>202202546</w:t>
            </w:r>
          </w:p>
        </w:tc>
        <w:tc>
          <w:tcPr>
            <w:tcW w:w="794" w:type="dxa"/>
            <w:vAlign w:val="center"/>
          </w:tcPr>
          <w:p w14:paraId="2CF90788" w14:textId="77777777" w:rsidR="00C84796" w:rsidRDefault="00C84796" w:rsidP="00F56D36">
            <w:pPr>
              <w:spacing w:after="0" w:line="259" w:lineRule="auto"/>
              <w:jc w:val="center"/>
            </w:pPr>
            <w:r>
              <w:rPr>
                <w:color w:val="1F2937"/>
                <w:sz w:val="16"/>
              </w:rPr>
              <w:t>4</w:t>
            </w:r>
          </w:p>
        </w:tc>
        <w:tc>
          <w:tcPr>
            <w:tcW w:w="1134" w:type="dxa"/>
            <w:vAlign w:val="center"/>
          </w:tcPr>
          <w:p w14:paraId="68A2A952" w14:textId="77777777" w:rsidR="00C84796" w:rsidRDefault="00C84796" w:rsidP="00F56D36">
            <w:pPr>
              <w:spacing w:after="0" w:line="259" w:lineRule="auto"/>
              <w:jc w:val="center"/>
            </w:pPr>
            <w:r>
              <w:rPr>
                <w:color w:val="1F2937"/>
                <w:sz w:val="16"/>
              </w:rPr>
              <w:t>금소현</w:t>
            </w:r>
          </w:p>
        </w:tc>
        <w:tc>
          <w:tcPr>
            <w:tcW w:w="1985" w:type="dxa"/>
            <w:vAlign w:val="center"/>
          </w:tcPr>
          <w:p w14:paraId="4346A27A" w14:textId="77777777" w:rsidR="00C84796" w:rsidRDefault="00C84796" w:rsidP="00F56D36">
            <w:pPr>
              <w:spacing w:after="0" w:line="259" w:lineRule="auto"/>
              <w:jc w:val="center"/>
            </w:pPr>
            <w:r>
              <w:rPr>
                <w:color w:val="1F2937"/>
                <w:sz w:val="16"/>
              </w:rPr>
              <w:t>010-9076-4647</w:t>
            </w:r>
          </w:p>
        </w:tc>
        <w:tc>
          <w:tcPr>
            <w:tcW w:w="2693" w:type="dxa"/>
            <w:vAlign w:val="center"/>
          </w:tcPr>
          <w:p w14:paraId="07D40D8C" w14:textId="77777777" w:rsidR="00C84796" w:rsidRDefault="00C84796" w:rsidP="00F56D36">
            <w:pPr>
              <w:spacing w:after="0" w:line="259" w:lineRule="auto"/>
              <w:jc w:val="center"/>
            </w:pPr>
            <w:r>
              <w:rPr>
                <w:color w:val="1F2937"/>
                <w:sz w:val="16"/>
              </w:rPr>
              <w:t>sh2020200@naver.com</w:t>
            </w:r>
          </w:p>
        </w:tc>
      </w:tr>
    </w:tbl>
    <w:p w14:paraId="5BD6C4B3" w14:textId="77777777" w:rsidR="00E57786" w:rsidRDefault="00E57786">
      <w:pPr>
        <w:spacing w:after="40" w:line="48" w:lineRule="auto"/>
      </w:pPr>
    </w:p>
    <w:p w14:paraId="5944DF84" w14:textId="77777777" w:rsidR="00E57786" w:rsidRDefault="00000000">
      <w:pPr>
        <w:pStyle w:val="1"/>
        <w:rPr>
          <w:lang w:eastAsia="ko-KR"/>
        </w:rPr>
      </w:pPr>
      <w:r>
        <w:rPr>
          <w:rFonts w:ascii="Calibri" w:eastAsia="맑은 고딕" w:hAnsi="Calibri" w:cs="Calibri"/>
          <w:lang w:eastAsia="ko-KR"/>
        </w:rPr>
        <w:t xml:space="preserve">2. </w:t>
      </w:r>
      <w:r>
        <w:rPr>
          <w:rFonts w:ascii="Calibri" w:eastAsia="맑은 고딕" w:hAnsi="Calibri" w:cs="Calibri"/>
          <w:lang w:eastAsia="ko-KR"/>
        </w:rPr>
        <w:t>개요</w:t>
      </w:r>
    </w:p>
    <w:p w14:paraId="423FB8A6" w14:textId="77777777" w:rsidR="00E57786" w:rsidRDefault="00000000">
      <w:pPr>
        <w:pStyle w:val="21"/>
        <w:rPr>
          <w:lang w:eastAsia="ko-KR"/>
        </w:rPr>
      </w:pPr>
      <w:r>
        <w:rPr>
          <w:rFonts w:ascii="Calibri" w:eastAsia="맑은 고딕" w:hAnsi="Calibri" w:cs="Calibri"/>
          <w:lang w:eastAsia="ko-KR"/>
        </w:rPr>
        <w:t xml:space="preserve">2.1 </w:t>
      </w:r>
      <w:r>
        <w:rPr>
          <w:rFonts w:ascii="Calibri" w:eastAsia="맑은 고딕" w:hAnsi="Calibri" w:cs="Calibri"/>
          <w:lang w:eastAsia="ko-KR"/>
        </w:rPr>
        <w:t>추진</w:t>
      </w:r>
      <w:r>
        <w:rPr>
          <w:rFonts w:ascii="Calibri" w:eastAsia="맑은 고딕" w:hAnsi="Calibri" w:cs="Calibri"/>
          <w:lang w:eastAsia="ko-KR"/>
        </w:rPr>
        <w:t xml:space="preserve"> </w:t>
      </w:r>
      <w:r>
        <w:rPr>
          <w:rFonts w:ascii="Calibri" w:eastAsia="맑은 고딕" w:hAnsi="Calibri" w:cs="Calibri"/>
          <w:lang w:eastAsia="ko-KR"/>
        </w:rPr>
        <w:t>배경</w:t>
      </w:r>
    </w:p>
    <w:p w14:paraId="219B8F26" w14:textId="0AAA4BA2" w:rsidR="00E57786" w:rsidRDefault="00000000">
      <w:pPr>
        <w:rPr>
          <w:lang w:eastAsia="ko-KR"/>
        </w:rPr>
      </w:pP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행사장</w:t>
      </w:r>
      <w:r>
        <w:rPr>
          <w:lang w:eastAsia="ko-KR"/>
        </w:rPr>
        <w:t xml:space="preserve">, </w:t>
      </w:r>
      <w:r>
        <w:rPr>
          <w:lang w:eastAsia="ko-KR"/>
        </w:rPr>
        <w:t>건물</w:t>
      </w:r>
      <w:r>
        <w:rPr>
          <w:lang w:eastAsia="ko-KR"/>
        </w:rPr>
        <w:t xml:space="preserve">, </w:t>
      </w:r>
      <w:r>
        <w:rPr>
          <w:lang w:eastAsia="ko-KR"/>
        </w:rPr>
        <w:t>공공시설에서는</w:t>
      </w:r>
      <w:r>
        <w:rPr>
          <w:lang w:eastAsia="ko-KR"/>
        </w:rPr>
        <w:t xml:space="preserve"> </w:t>
      </w:r>
      <w:r>
        <w:rPr>
          <w:lang w:eastAsia="ko-KR"/>
        </w:rPr>
        <w:t>군중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예측하고</w:t>
      </w:r>
      <w:r>
        <w:rPr>
          <w:lang w:eastAsia="ko-KR"/>
        </w:rPr>
        <w:t xml:space="preserve"> </w:t>
      </w:r>
      <w:r>
        <w:rPr>
          <w:lang w:eastAsia="ko-KR"/>
        </w:rPr>
        <w:t>병목</w:t>
      </w:r>
      <w:r>
        <w:rPr>
          <w:lang w:eastAsia="ko-KR"/>
        </w:rPr>
        <w:t xml:space="preserve">, </w:t>
      </w:r>
      <w:r>
        <w:rPr>
          <w:lang w:eastAsia="ko-KR"/>
        </w:rPr>
        <w:t>체류</w:t>
      </w:r>
      <w:r>
        <w:rPr>
          <w:lang w:eastAsia="ko-KR"/>
        </w:rPr>
        <w:t xml:space="preserve">, </w:t>
      </w:r>
      <w:r>
        <w:rPr>
          <w:lang w:eastAsia="ko-KR"/>
        </w:rPr>
        <w:t>출구</w:t>
      </w:r>
      <w:r>
        <w:rPr>
          <w:lang w:eastAsia="ko-KR"/>
        </w:rPr>
        <w:t xml:space="preserve"> </w:t>
      </w:r>
      <w:r>
        <w:rPr>
          <w:lang w:eastAsia="ko-KR"/>
        </w:rPr>
        <w:t>편중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검토하는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중요하다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 w:rsidR="00472598">
        <w:rPr>
          <w:rFonts w:hint="eastAsia"/>
          <w:lang w:eastAsia="ko-KR"/>
        </w:rPr>
        <w:t>문제</w:t>
      </w:r>
      <w:r w:rsidR="00472598">
        <w:rPr>
          <w:rFonts w:hint="eastAsia"/>
          <w:lang w:eastAsia="ko-KR"/>
        </w:rPr>
        <w:t xml:space="preserve"> </w:t>
      </w:r>
      <w:r w:rsidR="00472598">
        <w:rPr>
          <w:rFonts w:hint="eastAsia"/>
          <w:lang w:eastAsia="ko-KR"/>
        </w:rPr>
        <w:t>정의</w:t>
      </w:r>
      <w:r w:rsidR="00472598">
        <w:rPr>
          <w:rFonts w:hint="eastAsia"/>
          <w:lang w:eastAsia="ko-KR"/>
        </w:rPr>
        <w:t xml:space="preserve"> </w:t>
      </w:r>
      <w:r w:rsidR="00472598">
        <w:rPr>
          <w:rFonts w:hint="eastAsia"/>
          <w:lang w:eastAsia="ko-KR"/>
        </w:rPr>
        <w:t>단계에서</w:t>
      </w:r>
      <w:r w:rsidR="00472598">
        <w:rPr>
          <w:rFonts w:hint="eastAsia"/>
          <w:lang w:eastAsia="ko-KR"/>
        </w:rPr>
        <w:t xml:space="preserve"> </w:t>
      </w:r>
      <w:r w:rsidR="00472598">
        <w:rPr>
          <w:rFonts w:hint="eastAsia"/>
          <w:lang w:eastAsia="ko-KR"/>
        </w:rPr>
        <w:t>조사한</w:t>
      </w:r>
      <w:r w:rsidR="00472598">
        <w:rPr>
          <w:rFonts w:hint="eastAsia"/>
          <w:lang w:eastAsia="ko-KR"/>
        </w:rPr>
        <w:t xml:space="preserve"> </w:t>
      </w:r>
      <w:r w:rsidR="00472598">
        <w:rPr>
          <w:rFonts w:hint="eastAsia"/>
          <w:lang w:eastAsia="ko-KR"/>
        </w:rPr>
        <w:t>결과</w:t>
      </w:r>
      <w:r w:rsidR="00472598">
        <w:rPr>
          <w:rFonts w:hint="eastAsia"/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 w:rsidR="006C436E">
        <w:rPr>
          <w:rFonts w:hint="eastAsia"/>
          <w:lang w:eastAsia="ko-KR"/>
        </w:rPr>
        <w:t>실무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단계의</w:t>
      </w:r>
      <w:r>
        <w:rPr>
          <w:lang w:eastAsia="ko-KR"/>
        </w:rPr>
        <w:t xml:space="preserve"> </w:t>
      </w:r>
      <w:r>
        <w:rPr>
          <w:lang w:eastAsia="ko-KR"/>
        </w:rPr>
        <w:t>판단이</w:t>
      </w:r>
      <w:r>
        <w:rPr>
          <w:lang w:eastAsia="ko-KR"/>
        </w:rPr>
        <w:t xml:space="preserve"> </w:t>
      </w:r>
      <w:r>
        <w:rPr>
          <w:lang w:eastAsia="ko-KR"/>
        </w:rPr>
        <w:t>운영자의</w:t>
      </w:r>
      <w:r>
        <w:rPr>
          <w:lang w:eastAsia="ko-KR"/>
        </w:rPr>
        <w:t xml:space="preserve"> </w:t>
      </w:r>
      <w:r>
        <w:rPr>
          <w:lang w:eastAsia="ko-KR"/>
        </w:rPr>
        <w:t>경험과</w:t>
      </w:r>
      <w:r>
        <w:rPr>
          <w:lang w:eastAsia="ko-KR"/>
        </w:rPr>
        <w:t xml:space="preserve"> </w:t>
      </w:r>
      <w:r>
        <w:rPr>
          <w:lang w:eastAsia="ko-KR"/>
        </w:rPr>
        <w:t>직관에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의존하는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많다</w:t>
      </w:r>
      <w:r>
        <w:rPr>
          <w:lang w:eastAsia="ko-KR"/>
        </w:rPr>
        <w:t xml:space="preserve">.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단계보다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단계에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노력이</w:t>
      </w:r>
      <w:r>
        <w:rPr>
          <w:lang w:eastAsia="ko-KR"/>
        </w:rPr>
        <w:t xml:space="preserve"> </w:t>
      </w:r>
      <w:r>
        <w:rPr>
          <w:lang w:eastAsia="ko-KR"/>
        </w:rPr>
        <w:t>들어가지만</w:t>
      </w:r>
      <w:r>
        <w:rPr>
          <w:lang w:eastAsia="ko-KR"/>
        </w:rPr>
        <w:t xml:space="preserve">,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실무자가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지원은</w:t>
      </w:r>
      <w:r>
        <w:rPr>
          <w:lang w:eastAsia="ko-KR"/>
        </w:rPr>
        <w:t xml:space="preserve"> </w:t>
      </w:r>
      <w:r>
        <w:rPr>
          <w:lang w:eastAsia="ko-KR"/>
        </w:rPr>
        <w:t>충분하지</w:t>
      </w:r>
      <w:r>
        <w:rPr>
          <w:lang w:eastAsia="ko-KR"/>
        </w:rPr>
        <w:t xml:space="preserve"> </w:t>
      </w:r>
      <w:r>
        <w:rPr>
          <w:lang w:eastAsia="ko-KR"/>
        </w:rPr>
        <w:t>않다</w:t>
      </w:r>
      <w:r>
        <w:rPr>
          <w:lang w:eastAsia="ko-KR"/>
        </w:rPr>
        <w:t>.</w:t>
      </w:r>
    </w:p>
    <w:p w14:paraId="67CF6C49" w14:textId="6D0A6B75" w:rsidR="00E57786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군중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도구는</w:t>
      </w:r>
      <w:r>
        <w:rPr>
          <w:lang w:eastAsia="ko-KR"/>
        </w:rPr>
        <w:t xml:space="preserve"> </w:t>
      </w:r>
      <w:r>
        <w:rPr>
          <w:lang w:eastAsia="ko-KR"/>
        </w:rPr>
        <w:t>전문가에게</w:t>
      </w:r>
      <w:r>
        <w:rPr>
          <w:lang w:eastAsia="ko-KR"/>
        </w:rPr>
        <w:t xml:space="preserve"> </w:t>
      </w:r>
      <w:r>
        <w:rPr>
          <w:lang w:eastAsia="ko-KR"/>
        </w:rPr>
        <w:t>유용하지만</w:t>
      </w:r>
      <w:r>
        <w:rPr>
          <w:lang w:eastAsia="ko-KR"/>
        </w:rPr>
        <w:t xml:space="preserve">, </w:t>
      </w:r>
      <w:r>
        <w:rPr>
          <w:lang w:eastAsia="ko-KR"/>
        </w:rPr>
        <w:t>비전문가가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사용하기에는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장벽이</w:t>
      </w:r>
      <w:r>
        <w:rPr>
          <w:lang w:eastAsia="ko-KR"/>
        </w:rPr>
        <w:t xml:space="preserve"> </w:t>
      </w:r>
      <w:r>
        <w:rPr>
          <w:lang w:eastAsia="ko-KR"/>
        </w:rPr>
        <w:t>있</w:t>
      </w:r>
      <w:r w:rsidR="00AA57A5">
        <w:rPr>
          <w:rFonts w:hint="eastAsia"/>
          <w:lang w:eastAsia="ko-KR"/>
        </w:rPr>
        <w:t>어</w:t>
      </w:r>
      <w:r w:rsidR="00AA57A5">
        <w:rPr>
          <w:rFonts w:hint="eastAsia"/>
          <w:lang w:eastAsia="ko-KR"/>
        </w:rPr>
        <w:t xml:space="preserve"> </w:t>
      </w:r>
      <w:r w:rsidR="00AA57A5">
        <w:rPr>
          <w:rFonts w:hint="eastAsia"/>
          <w:lang w:eastAsia="ko-KR"/>
        </w:rPr>
        <w:t>기피되고</w:t>
      </w:r>
      <w:r w:rsidR="00AA57A5">
        <w:rPr>
          <w:rFonts w:hint="eastAsia"/>
          <w:lang w:eastAsia="ko-KR"/>
        </w:rPr>
        <w:t xml:space="preserve"> </w:t>
      </w:r>
      <w:r w:rsidR="00AA57A5">
        <w:rPr>
          <w:rFonts w:hint="eastAsia"/>
          <w:lang w:eastAsia="ko-KR"/>
        </w:rPr>
        <w:t>있었다</w:t>
      </w:r>
      <w:r w:rsidR="00AA57A5">
        <w:rPr>
          <w:rFonts w:hint="eastAsia"/>
          <w:lang w:eastAsia="ko-KR"/>
        </w:rPr>
        <w:t>.</w:t>
      </w:r>
    </w:p>
    <w:p w14:paraId="1B7A114D" w14:textId="77777777" w:rsidR="00E57786" w:rsidRDefault="00000000">
      <w:pPr>
        <w:pStyle w:val="a"/>
        <w:rPr>
          <w:lang w:eastAsia="ko-KR"/>
        </w:rPr>
      </w:pPr>
      <w:r>
        <w:rPr>
          <w:lang w:eastAsia="ko-KR"/>
        </w:rPr>
        <w:t>전문</w:t>
      </w:r>
      <w:r>
        <w:rPr>
          <w:lang w:eastAsia="ko-KR"/>
        </w:rPr>
        <w:t xml:space="preserve"> </w:t>
      </w:r>
      <w:r>
        <w:rPr>
          <w:lang w:eastAsia="ko-KR"/>
        </w:rPr>
        <w:t>지식과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설정이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14:paraId="34F67637" w14:textId="77777777" w:rsidR="00E57786" w:rsidRDefault="00000000">
      <w:pPr>
        <w:pStyle w:val="a"/>
        <w:rPr>
          <w:lang w:eastAsia="ko-KR"/>
        </w:rPr>
      </w:pPr>
      <w:r>
        <w:rPr>
          <w:lang w:eastAsia="ko-KR"/>
        </w:rPr>
        <w:t xml:space="preserve">3D </w:t>
      </w:r>
      <w:r>
        <w:rPr>
          <w:lang w:eastAsia="ko-KR"/>
        </w:rPr>
        <w:t>공간</w:t>
      </w:r>
      <w:r>
        <w:rPr>
          <w:lang w:eastAsia="ko-KR"/>
        </w:rPr>
        <w:t xml:space="preserve">, </w:t>
      </w:r>
      <w:r>
        <w:rPr>
          <w:lang w:eastAsia="ko-KR"/>
        </w:rPr>
        <w:t>보행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,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범위가</w:t>
      </w:r>
      <w:r>
        <w:rPr>
          <w:lang w:eastAsia="ko-KR"/>
        </w:rPr>
        <w:t xml:space="preserve"> </w:t>
      </w:r>
      <w:r>
        <w:rPr>
          <w:lang w:eastAsia="ko-KR"/>
        </w:rPr>
        <w:t>넓어</w:t>
      </w:r>
      <w:r>
        <w:rPr>
          <w:lang w:eastAsia="ko-KR"/>
        </w:rPr>
        <w:t xml:space="preserve"> </w:t>
      </w:r>
      <w:r>
        <w:rPr>
          <w:lang w:eastAsia="ko-KR"/>
        </w:rPr>
        <w:t>사용이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>.</w:t>
      </w:r>
    </w:p>
    <w:p w14:paraId="6E21DB24" w14:textId="77777777" w:rsidR="00E57786" w:rsidRDefault="00000000">
      <w:pPr>
        <w:pStyle w:val="a"/>
        <w:rPr>
          <w:lang w:eastAsia="ko-KR"/>
        </w:rPr>
      </w:pPr>
      <w:r>
        <w:rPr>
          <w:lang w:eastAsia="ko-KR"/>
        </w:rPr>
        <w:t>전문가에게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위임하면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의사결정권자가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분리된다</w:t>
      </w:r>
      <w:r>
        <w:rPr>
          <w:lang w:eastAsia="ko-KR"/>
        </w:rPr>
        <w:t>.</w:t>
      </w:r>
    </w:p>
    <w:p w14:paraId="23E0F901" w14:textId="77777777" w:rsidR="00E57786" w:rsidRDefault="00000000">
      <w:pPr>
        <w:pStyle w:val="a"/>
        <w:rPr>
          <w:lang w:eastAsia="ko-KR"/>
        </w:rPr>
      </w:pP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원시적이어서</w:t>
      </w:r>
      <w:r>
        <w:rPr>
          <w:lang w:eastAsia="ko-KR"/>
        </w:rPr>
        <w:t xml:space="preserve"> </w:t>
      </w:r>
      <w:r>
        <w:rPr>
          <w:lang w:eastAsia="ko-KR"/>
        </w:rPr>
        <w:t>안전관리자가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의사결정으로</w:t>
      </w:r>
      <w:r>
        <w:rPr>
          <w:lang w:eastAsia="ko-KR"/>
        </w:rPr>
        <w:t xml:space="preserve"> </w:t>
      </w:r>
      <w:r>
        <w:rPr>
          <w:lang w:eastAsia="ko-KR"/>
        </w:rPr>
        <w:t>연결하기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>.</w:t>
      </w:r>
    </w:p>
    <w:p w14:paraId="08BD57D6" w14:textId="6AA3610D" w:rsidR="00E57786" w:rsidRDefault="00000000">
      <w:pPr>
        <w:rPr>
          <w:lang w:eastAsia="ko-KR"/>
        </w:rPr>
      </w:pPr>
      <w:r>
        <w:rPr>
          <w:lang w:eastAsia="ko-KR"/>
        </w:rPr>
        <w:lastRenderedPageBreak/>
        <w:t>SafeCrowd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군중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실무자가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 w:rsidR="00617701">
        <w:rPr>
          <w:rFonts w:hint="eastAsia"/>
          <w:lang w:eastAsia="ko-KR"/>
        </w:rPr>
        <w:t xml:space="preserve"> </w:t>
      </w:r>
      <w:r>
        <w:rPr>
          <w:lang w:eastAsia="ko-KR"/>
        </w:rPr>
        <w:t>군중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시뮬레이터</w:t>
      </w:r>
      <w:r w:rsidR="00E07511">
        <w:rPr>
          <w:rFonts w:hint="eastAsia"/>
          <w:lang w:eastAsia="ko-KR"/>
        </w:rPr>
        <w:t xml:space="preserve"> </w:t>
      </w:r>
      <w:r w:rsidR="00E07511">
        <w:rPr>
          <w:rFonts w:hint="eastAsia"/>
          <w:lang w:eastAsia="ko-KR"/>
        </w:rPr>
        <w:t>개발을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건물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관리자</w:t>
      </w:r>
      <w:r>
        <w:rPr>
          <w:lang w:eastAsia="ko-KR"/>
        </w:rPr>
        <w:t xml:space="preserve">, </w:t>
      </w:r>
      <w:r>
        <w:rPr>
          <w:lang w:eastAsia="ko-KR"/>
        </w:rPr>
        <w:t>행사장</w:t>
      </w:r>
      <w:r>
        <w:rPr>
          <w:lang w:eastAsia="ko-KR"/>
        </w:rPr>
        <w:t xml:space="preserve"> </w:t>
      </w:r>
      <w:r>
        <w:rPr>
          <w:lang w:eastAsia="ko-KR"/>
        </w:rPr>
        <w:t>운영자</w:t>
      </w:r>
      <w:r>
        <w:rPr>
          <w:lang w:eastAsia="ko-KR"/>
        </w:rPr>
        <w:t xml:space="preserve">, </w:t>
      </w:r>
      <w:r>
        <w:rPr>
          <w:lang w:eastAsia="ko-KR"/>
        </w:rPr>
        <w:t>시설</w:t>
      </w:r>
      <w:r>
        <w:rPr>
          <w:lang w:eastAsia="ko-KR"/>
        </w:rPr>
        <w:t xml:space="preserve"> </w:t>
      </w:r>
      <w:r>
        <w:rPr>
          <w:lang w:eastAsia="ko-KR"/>
        </w:rPr>
        <w:t>관리자처럼</w:t>
      </w:r>
      <w:r>
        <w:rPr>
          <w:lang w:eastAsia="ko-KR"/>
        </w:rPr>
        <w:t xml:space="preserve"> </w:t>
      </w:r>
      <w:r>
        <w:rPr>
          <w:lang w:eastAsia="ko-KR"/>
        </w:rPr>
        <w:t>공학적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전문</w:t>
      </w:r>
      <w:r>
        <w:rPr>
          <w:lang w:eastAsia="ko-KR"/>
        </w:rPr>
        <w:t xml:space="preserve"> </w:t>
      </w:r>
      <w:r>
        <w:rPr>
          <w:lang w:eastAsia="ko-KR"/>
        </w:rPr>
        <w:t>지식이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입력하고</w:t>
      </w:r>
      <w:r>
        <w:rPr>
          <w:lang w:eastAsia="ko-KR"/>
        </w:rPr>
        <w:t xml:space="preserve">, </w:t>
      </w:r>
      <w:r>
        <w:rPr>
          <w:lang w:eastAsia="ko-KR"/>
        </w:rPr>
        <w:t>대피</w:t>
      </w:r>
      <w:r>
        <w:rPr>
          <w:lang w:eastAsia="ko-KR"/>
        </w:rPr>
        <w:t xml:space="preserve"> </w:t>
      </w:r>
      <w:r>
        <w:rPr>
          <w:lang w:eastAsia="ko-KR"/>
        </w:rPr>
        <w:t>시나리오를</w:t>
      </w:r>
      <w:r>
        <w:rPr>
          <w:lang w:eastAsia="ko-KR"/>
        </w:rPr>
        <w:t xml:space="preserve"> </w:t>
      </w:r>
      <w:r>
        <w:rPr>
          <w:lang w:eastAsia="ko-KR"/>
        </w:rPr>
        <w:t>구성하며</w:t>
      </w:r>
      <w:r>
        <w:rPr>
          <w:lang w:eastAsia="ko-KR"/>
        </w:rPr>
        <w:t xml:space="preserve">,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 w:rsidR="00462925">
        <w:rPr>
          <w:rFonts w:hint="eastAsia"/>
          <w:lang w:eastAsia="ko-KR"/>
        </w:rPr>
        <w:t>와</w:t>
      </w:r>
      <w:r w:rsidR="00462925">
        <w:rPr>
          <w:rFonts w:hint="eastAsia"/>
          <w:lang w:eastAsia="ko-KR"/>
        </w:rPr>
        <w:t xml:space="preserve"> </w:t>
      </w:r>
      <w:r w:rsidR="00462925">
        <w:rPr>
          <w:rFonts w:hint="eastAsia"/>
          <w:lang w:eastAsia="ko-KR"/>
        </w:rPr>
        <w:t>자동</w:t>
      </w:r>
      <w:r w:rsidR="00462925">
        <w:rPr>
          <w:rFonts w:hint="eastAsia"/>
          <w:lang w:eastAsia="ko-KR"/>
        </w:rPr>
        <w:t xml:space="preserve"> </w:t>
      </w:r>
      <w:r w:rsidR="00462925">
        <w:rPr>
          <w:rFonts w:hint="eastAsia"/>
          <w:lang w:eastAsia="ko-KR"/>
        </w:rPr>
        <w:t>추천된</w:t>
      </w:r>
      <w:r w:rsidR="00462925">
        <w:rPr>
          <w:rFonts w:hint="eastAsia"/>
          <w:lang w:eastAsia="ko-KR"/>
        </w:rPr>
        <w:t xml:space="preserve"> </w:t>
      </w:r>
      <w:r w:rsidR="00462925">
        <w:rPr>
          <w:rFonts w:hint="eastAsia"/>
          <w:lang w:eastAsia="ko-KR"/>
        </w:rPr>
        <w:t>대안을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판단을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지원한다</w:t>
      </w:r>
      <w:r>
        <w:rPr>
          <w:lang w:eastAsia="ko-KR"/>
        </w:rPr>
        <w:t>.</w:t>
      </w:r>
    </w:p>
    <w:p w14:paraId="62DF5042" w14:textId="77777777" w:rsidR="00E57786" w:rsidRDefault="00000000">
      <w:pPr>
        <w:pStyle w:val="21"/>
        <w:rPr>
          <w:lang w:eastAsia="ko-KR"/>
        </w:rPr>
      </w:pPr>
      <w:r>
        <w:rPr>
          <w:rFonts w:ascii="Calibri" w:eastAsia="맑은 고딕" w:hAnsi="Calibri" w:cs="Calibri"/>
          <w:lang w:eastAsia="ko-KR"/>
        </w:rPr>
        <w:t xml:space="preserve">2.2 </w:t>
      </w:r>
      <w:r>
        <w:rPr>
          <w:rFonts w:ascii="Calibri" w:eastAsia="맑은 고딕" w:hAnsi="Calibri" w:cs="Calibri"/>
          <w:lang w:eastAsia="ko-KR"/>
        </w:rPr>
        <w:t>문제</w:t>
      </w:r>
      <w:r>
        <w:rPr>
          <w:rFonts w:ascii="Calibri" w:eastAsia="맑은 고딕" w:hAnsi="Calibri" w:cs="Calibri"/>
          <w:lang w:eastAsia="ko-KR"/>
        </w:rPr>
        <w:t xml:space="preserve"> </w:t>
      </w:r>
      <w:r>
        <w:rPr>
          <w:rFonts w:ascii="Calibri" w:eastAsia="맑은 고딕" w:hAnsi="Calibri" w:cs="Calibri"/>
          <w:lang w:eastAsia="ko-KR"/>
        </w:rPr>
        <w:t>정의</w:t>
      </w:r>
    </w:p>
    <w:p w14:paraId="2C16D190" w14:textId="77777777" w:rsidR="00E57786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프로젝트의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정의는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14:paraId="02725623" w14:textId="77777777" w:rsidR="00E57786" w:rsidRDefault="00000000">
      <w:pPr>
        <w:pBdr>
          <w:left w:val="single" w:sz="12" w:space="8" w:color="2E74B5"/>
        </w:pBdr>
        <w:shd w:val="clear" w:color="auto" w:fill="F4F6F9"/>
        <w:spacing w:before="80" w:after="160" w:line="276" w:lineRule="auto"/>
        <w:ind w:left="259" w:right="72"/>
        <w:rPr>
          <w:lang w:eastAsia="ko-KR"/>
        </w:rPr>
      </w:pPr>
      <w:r>
        <w:rPr>
          <w:color w:val="374151"/>
          <w:sz w:val="20"/>
          <w:lang w:eastAsia="ko-KR"/>
        </w:rPr>
        <w:t>군중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관리는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기술적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지원이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필요한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업무이지만</w:t>
      </w:r>
      <w:r>
        <w:rPr>
          <w:color w:val="374151"/>
          <w:sz w:val="20"/>
          <w:lang w:eastAsia="ko-KR"/>
        </w:rPr>
        <w:t xml:space="preserve">, </w:t>
      </w:r>
      <w:r>
        <w:rPr>
          <w:color w:val="374151"/>
          <w:sz w:val="20"/>
          <w:lang w:eastAsia="ko-KR"/>
        </w:rPr>
        <w:t>기존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시뮬레이션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도구는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도메인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지식이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있는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전문가가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아니라면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사용하기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어렵다</w:t>
      </w:r>
      <w:r>
        <w:rPr>
          <w:color w:val="374151"/>
          <w:sz w:val="20"/>
          <w:lang w:eastAsia="ko-KR"/>
        </w:rPr>
        <w:t xml:space="preserve">. </w:t>
      </w:r>
      <w:r>
        <w:rPr>
          <w:color w:val="374151"/>
          <w:sz w:val="20"/>
          <w:lang w:eastAsia="ko-KR"/>
        </w:rPr>
        <w:t>따라서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실무자가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직접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시나리오를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만들고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결과를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해석할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수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있는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단순한</w:t>
      </w:r>
      <w:r>
        <w:rPr>
          <w:color w:val="374151"/>
          <w:sz w:val="20"/>
          <w:lang w:eastAsia="ko-KR"/>
        </w:rPr>
        <w:t xml:space="preserve"> </w:t>
      </w:r>
      <w:r w:rsidR="00821275">
        <w:rPr>
          <w:rFonts w:hint="eastAsia"/>
          <w:color w:val="374151"/>
          <w:sz w:val="20"/>
          <w:lang w:eastAsia="ko-KR"/>
        </w:rPr>
        <w:t>워크플로우와</w:t>
      </w:r>
      <w:r w:rsidR="00821275">
        <w:rPr>
          <w:rFonts w:hint="eastAsia"/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결과</w:t>
      </w:r>
      <w:r>
        <w:rPr>
          <w:color w:val="374151"/>
          <w:sz w:val="20"/>
          <w:lang w:eastAsia="ko-KR"/>
        </w:rPr>
        <w:t xml:space="preserve"> </w:t>
      </w:r>
      <w:r w:rsidR="00821275">
        <w:rPr>
          <w:rFonts w:hint="eastAsia"/>
          <w:color w:val="374151"/>
          <w:sz w:val="20"/>
          <w:lang w:eastAsia="ko-KR"/>
        </w:rPr>
        <w:t>지표가</w:t>
      </w:r>
      <w:r>
        <w:rPr>
          <w:color w:val="374151"/>
          <w:sz w:val="20"/>
          <w:lang w:eastAsia="ko-KR"/>
        </w:rPr>
        <w:t xml:space="preserve"> </w:t>
      </w:r>
      <w:r>
        <w:rPr>
          <w:color w:val="374151"/>
          <w:sz w:val="20"/>
          <w:lang w:eastAsia="ko-KR"/>
        </w:rPr>
        <w:t>필요하다</w:t>
      </w:r>
      <w:r>
        <w:rPr>
          <w:color w:val="374151"/>
          <w:sz w:val="20"/>
          <w:lang w:eastAsia="ko-KR"/>
        </w:rPr>
        <w:t>.</w:t>
      </w:r>
    </w:p>
    <w:p w14:paraId="179532D3" w14:textId="71CD265A" w:rsidR="00E57786" w:rsidRDefault="00000000" w:rsidP="00261616">
      <w:pPr>
        <w:pStyle w:val="1"/>
        <w:rPr>
          <w:lang w:eastAsia="ko-KR"/>
        </w:rPr>
      </w:pPr>
      <w:r>
        <w:rPr>
          <w:rFonts w:ascii="Calibri" w:eastAsia="맑은 고딕" w:hAnsi="Calibri" w:cs="Calibri"/>
          <w:lang w:eastAsia="ko-KR"/>
        </w:rPr>
        <w:t xml:space="preserve">3. </w:t>
      </w:r>
      <w:r w:rsidR="00261616">
        <w:rPr>
          <w:rFonts w:ascii="Calibri" w:eastAsia="맑은 고딕" w:hAnsi="Calibri" w:cs="Calibri" w:hint="eastAsia"/>
          <w:lang w:eastAsia="ko-KR"/>
        </w:rPr>
        <w:t>개발</w:t>
      </w:r>
      <w:r w:rsidR="00261616">
        <w:rPr>
          <w:rFonts w:ascii="Calibri" w:eastAsia="맑은 고딕" w:hAnsi="Calibri" w:cs="Calibri" w:hint="eastAsia"/>
          <w:lang w:eastAsia="ko-KR"/>
        </w:rPr>
        <w:t xml:space="preserve"> </w:t>
      </w:r>
      <w:r>
        <w:rPr>
          <w:rFonts w:ascii="Calibri" w:eastAsia="맑은 고딕" w:hAnsi="Calibri" w:cs="Calibri"/>
          <w:lang w:eastAsia="ko-KR"/>
        </w:rPr>
        <w:t>목표</w:t>
      </w:r>
    </w:p>
    <w:p w14:paraId="51CB94DB" w14:textId="77777777" w:rsidR="00E57786" w:rsidRDefault="00000000">
      <w:pPr>
        <w:rPr>
          <w:lang w:eastAsia="ko-KR"/>
        </w:rPr>
      </w:pPr>
      <w:r>
        <w:rPr>
          <w:lang w:eastAsia="ko-KR"/>
        </w:rPr>
        <w:t>SafeCrowd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목표는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가지로</w:t>
      </w:r>
      <w:r>
        <w:rPr>
          <w:lang w:eastAsia="ko-KR"/>
        </w:rPr>
        <w:t xml:space="preserve"> </w:t>
      </w:r>
      <w:r>
        <w:rPr>
          <w:lang w:eastAsia="ko-KR"/>
        </w:rPr>
        <w:t>정리된다</w:t>
      </w:r>
      <w:r>
        <w:rPr>
          <w:lang w:eastAsia="ko-KR"/>
        </w:rPr>
        <w:t>.</w:t>
      </w:r>
    </w:p>
    <w:p w14:paraId="0A1A64FC" w14:textId="77777777" w:rsidR="00E57786" w:rsidRDefault="00000000" w:rsidP="004364E7">
      <w:pPr>
        <w:pStyle w:val="a"/>
        <w:numPr>
          <w:ilvl w:val="0"/>
          <w:numId w:val="10"/>
        </w:numPr>
        <w:tabs>
          <w:tab w:val="num" w:pos="720"/>
        </w:tabs>
        <w:ind w:leftChars="164" w:left="721"/>
        <w:rPr>
          <w:lang w:eastAsia="ko-KR"/>
        </w:rPr>
      </w:pPr>
      <w:r>
        <w:rPr>
          <w:lang w:eastAsia="ko-KR"/>
        </w:rPr>
        <w:t>비전문가도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군중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시뮬레이터를</w:t>
      </w:r>
      <w:r>
        <w:rPr>
          <w:lang w:eastAsia="ko-KR"/>
        </w:rPr>
        <w:t xml:space="preserve"> </w:t>
      </w:r>
      <w:r>
        <w:rPr>
          <w:lang w:eastAsia="ko-KR"/>
        </w:rPr>
        <w:t>구현한다</w:t>
      </w:r>
      <w:r>
        <w:rPr>
          <w:lang w:eastAsia="ko-KR"/>
        </w:rPr>
        <w:t>.</w:t>
      </w:r>
    </w:p>
    <w:p w14:paraId="31A0DFB4" w14:textId="77777777" w:rsidR="00E57786" w:rsidRDefault="00000000">
      <w:pPr>
        <w:pStyle w:val="a"/>
        <w:rPr>
          <w:lang w:eastAsia="ko-KR"/>
        </w:rPr>
      </w:pPr>
      <w:r>
        <w:rPr>
          <w:lang w:eastAsia="ko-KR"/>
        </w:rPr>
        <w:t>복잡한</w:t>
      </w:r>
      <w:r>
        <w:rPr>
          <w:lang w:eastAsia="ko-KR"/>
        </w:rPr>
        <w:t xml:space="preserve"> 3D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층</w:t>
      </w:r>
      <w:r>
        <w:rPr>
          <w:lang w:eastAsia="ko-KR"/>
        </w:rPr>
        <w:t xml:space="preserve">, </w:t>
      </w:r>
      <w:r>
        <w:rPr>
          <w:lang w:eastAsia="ko-KR"/>
        </w:rPr>
        <w:t>구역</w:t>
      </w:r>
      <w:r>
        <w:rPr>
          <w:lang w:eastAsia="ko-KR"/>
        </w:rPr>
        <w:t xml:space="preserve">, </w:t>
      </w:r>
      <w:r>
        <w:rPr>
          <w:lang w:eastAsia="ko-KR"/>
        </w:rPr>
        <w:t>연결부</w:t>
      </w:r>
      <w:r>
        <w:rPr>
          <w:lang w:eastAsia="ko-KR"/>
        </w:rPr>
        <w:t xml:space="preserve">, </w:t>
      </w:r>
      <w:r>
        <w:rPr>
          <w:lang w:eastAsia="ko-KR"/>
        </w:rPr>
        <w:t>장벽</w:t>
      </w:r>
      <w:r>
        <w:rPr>
          <w:lang w:eastAsia="ko-KR"/>
        </w:rPr>
        <w:t xml:space="preserve">, </w:t>
      </w:r>
      <w:r>
        <w:rPr>
          <w:lang w:eastAsia="ko-KR"/>
        </w:rPr>
        <w:t>출구</w:t>
      </w:r>
      <w:r>
        <w:rPr>
          <w:lang w:eastAsia="ko-KR"/>
        </w:rPr>
        <w:t xml:space="preserve">, </w:t>
      </w:r>
      <w:r>
        <w:rPr>
          <w:lang w:eastAsia="ko-KR"/>
        </w:rPr>
        <w:t>계단</w:t>
      </w:r>
      <w:r>
        <w:rPr>
          <w:lang w:eastAsia="ko-KR"/>
        </w:rPr>
        <w:t xml:space="preserve"> </w:t>
      </w:r>
      <w:r>
        <w:rPr>
          <w:lang w:eastAsia="ko-KR"/>
        </w:rPr>
        <w:t>중심의</w:t>
      </w:r>
      <w:r>
        <w:rPr>
          <w:lang w:eastAsia="ko-KR"/>
        </w:rPr>
        <w:t xml:space="preserve"> 2D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03B2D329" w14:textId="77777777" w:rsidR="00E57786" w:rsidRDefault="00000000">
      <w:pPr>
        <w:pStyle w:val="a"/>
        <w:rPr>
          <w:lang w:eastAsia="ko-KR"/>
        </w:rPr>
      </w:pP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시나리오와</w:t>
      </w:r>
      <w:r>
        <w:rPr>
          <w:lang w:eastAsia="ko-KR"/>
        </w:rPr>
        <w:t xml:space="preserve"> </w:t>
      </w:r>
      <w:r>
        <w:rPr>
          <w:lang w:eastAsia="ko-KR"/>
        </w:rPr>
        <w:t>대안</w:t>
      </w:r>
      <w:r>
        <w:rPr>
          <w:lang w:eastAsia="ko-KR"/>
        </w:rPr>
        <w:t xml:space="preserve"> </w:t>
      </w:r>
      <w:r>
        <w:rPr>
          <w:lang w:eastAsia="ko-KR"/>
        </w:rPr>
        <w:t>시나리오를</w:t>
      </w:r>
      <w:r>
        <w:rPr>
          <w:lang w:eastAsia="ko-KR"/>
        </w:rPr>
        <w:t xml:space="preserve"> </w:t>
      </w:r>
      <w:r>
        <w:rPr>
          <w:lang w:eastAsia="ko-KR"/>
        </w:rPr>
        <w:t>작성하고</w:t>
      </w:r>
      <w:r>
        <w:rPr>
          <w:lang w:eastAsia="ko-KR"/>
        </w:rPr>
        <w:t xml:space="preserve">,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시나리오를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흐름에서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7E5B8C68" w14:textId="77777777" w:rsidR="00E57786" w:rsidRDefault="00000000">
      <w:pPr>
        <w:pStyle w:val="a"/>
        <w:rPr>
          <w:lang w:eastAsia="ko-KR"/>
        </w:rPr>
      </w:pPr>
      <w:r>
        <w:rPr>
          <w:lang w:eastAsia="ko-KR"/>
        </w:rPr>
        <w:t>대피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밀도</w:t>
      </w:r>
      <w:r>
        <w:rPr>
          <w:lang w:eastAsia="ko-KR"/>
        </w:rPr>
        <w:t xml:space="preserve">, </w:t>
      </w:r>
      <w:r>
        <w:rPr>
          <w:lang w:eastAsia="ko-KR"/>
        </w:rPr>
        <w:t>병목</w:t>
      </w:r>
      <w:r>
        <w:rPr>
          <w:lang w:eastAsia="ko-KR"/>
        </w:rPr>
        <w:t xml:space="preserve">, </w:t>
      </w:r>
      <w:r>
        <w:rPr>
          <w:lang w:eastAsia="ko-KR"/>
        </w:rPr>
        <w:t>압박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직관적인</w:t>
      </w:r>
      <w:r>
        <w:rPr>
          <w:lang w:eastAsia="ko-KR"/>
        </w:rPr>
        <w:t xml:space="preserve"> </w:t>
      </w:r>
      <w:r>
        <w:rPr>
          <w:lang w:eastAsia="ko-KR"/>
        </w:rPr>
        <w:t>화면과</w:t>
      </w:r>
      <w:r>
        <w:rPr>
          <w:lang w:eastAsia="ko-KR"/>
        </w:rPr>
        <w:t xml:space="preserve"> </w:t>
      </w:r>
      <w:r>
        <w:rPr>
          <w:lang w:eastAsia="ko-KR"/>
        </w:rPr>
        <w:t>지표로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3DA24691" w14:textId="6566BD78" w:rsidR="00E57786" w:rsidRDefault="00CF4900" w:rsidP="00261616">
      <w:pPr>
        <w:pStyle w:val="a"/>
        <w:rPr>
          <w:lang w:eastAsia="ko-KR"/>
        </w:rPr>
      </w:pPr>
      <w:r>
        <w:rPr>
          <w:rFonts w:hint="eastAsia"/>
          <w:lang w:eastAsia="ko-KR"/>
        </w:rPr>
        <w:t>결과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바탕으로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대안을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자동으로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추천한다</w:t>
      </w:r>
      <w:r>
        <w:rPr>
          <w:rFonts w:hint="eastAsia"/>
          <w:lang w:eastAsia="ko-KR"/>
        </w:rPr>
        <w:t>.</w:t>
      </w:r>
    </w:p>
    <w:p w14:paraId="157A0969" w14:textId="77777777" w:rsidR="00560430" w:rsidRPr="00560430" w:rsidRDefault="00000000" w:rsidP="00560430">
      <w:pPr>
        <w:pStyle w:val="1"/>
        <w:rPr>
          <w:rFonts w:ascii="Calibri" w:eastAsia="맑은 고딕" w:hAnsi="Calibri" w:cs="Calibri"/>
          <w:lang w:eastAsia="ko-KR"/>
        </w:rPr>
      </w:pPr>
      <w:r>
        <w:rPr>
          <w:rFonts w:ascii="Calibri" w:eastAsia="맑은 고딕" w:hAnsi="Calibri" w:cs="Calibri"/>
          <w:lang w:eastAsia="ko-KR"/>
        </w:rPr>
        <w:t xml:space="preserve">4. </w:t>
      </w:r>
      <w:r>
        <w:rPr>
          <w:rFonts w:ascii="Calibri" w:eastAsia="맑은 고딕" w:hAnsi="Calibri" w:cs="Calibri"/>
          <w:lang w:eastAsia="ko-KR"/>
        </w:rPr>
        <w:t>해결</w:t>
      </w:r>
      <w:r>
        <w:rPr>
          <w:rFonts w:ascii="Calibri" w:eastAsia="맑은 고딕" w:hAnsi="Calibri" w:cs="Calibri"/>
          <w:lang w:eastAsia="ko-KR"/>
        </w:rPr>
        <w:t xml:space="preserve"> </w:t>
      </w:r>
      <w:r>
        <w:rPr>
          <w:rFonts w:ascii="Calibri" w:eastAsia="맑은 고딕" w:hAnsi="Calibri" w:cs="Calibri"/>
          <w:lang w:eastAsia="ko-KR"/>
        </w:rPr>
        <w:t>전략</w:t>
      </w:r>
    </w:p>
    <w:p w14:paraId="05C7C7BB" w14:textId="77777777" w:rsidR="00E57786" w:rsidRDefault="00000000">
      <w:pPr>
        <w:rPr>
          <w:lang w:eastAsia="ko-KR"/>
        </w:rPr>
      </w:pP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복잡성은</w:t>
      </w:r>
      <w:r>
        <w:rPr>
          <w:lang w:eastAsia="ko-KR"/>
        </w:rPr>
        <w:t xml:space="preserve"> </w:t>
      </w:r>
      <w:r>
        <w:rPr>
          <w:lang w:eastAsia="ko-KR"/>
        </w:rPr>
        <w:t>군중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실무자에게</w:t>
      </w:r>
      <w:r>
        <w:rPr>
          <w:lang w:eastAsia="ko-KR"/>
        </w:rPr>
        <w:t xml:space="preserve"> </w:t>
      </w:r>
      <w:r>
        <w:rPr>
          <w:lang w:eastAsia="ko-KR"/>
        </w:rPr>
        <w:t>필요하지</w:t>
      </w:r>
      <w:r>
        <w:rPr>
          <w:lang w:eastAsia="ko-KR"/>
        </w:rPr>
        <w:t xml:space="preserve"> </w:t>
      </w:r>
      <w:r w:rsidR="000B27BB">
        <w:rPr>
          <w:rFonts w:hint="eastAsia"/>
          <w:lang w:eastAsia="ko-KR"/>
        </w:rPr>
        <w:t>않다</w:t>
      </w:r>
      <w:r w:rsidR="000B27BB">
        <w:rPr>
          <w:rFonts w:hint="eastAsia"/>
          <w:lang w:eastAsia="ko-KR"/>
        </w:rPr>
        <w:t xml:space="preserve">. </w:t>
      </w:r>
      <w:r w:rsidR="000B27BB">
        <w:rPr>
          <w:rFonts w:hint="eastAsia"/>
          <w:lang w:eastAsia="ko-KR"/>
        </w:rPr>
        <w:t>따라서</w:t>
      </w:r>
      <w:r w:rsidR="000B27BB">
        <w:rPr>
          <w:rFonts w:hint="eastAsia"/>
          <w:lang w:eastAsia="ko-KR"/>
        </w:rPr>
        <w:t xml:space="preserve"> </w:t>
      </w:r>
      <w:r>
        <w:rPr>
          <w:lang w:eastAsia="ko-KR"/>
        </w:rPr>
        <w:t>SafeCrowd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 w:rsidR="000C7A88">
        <w:rPr>
          <w:rFonts w:hint="eastAsia"/>
          <w:lang w:eastAsia="ko-KR"/>
        </w:rPr>
        <w:t>구현</w:t>
      </w:r>
      <w:r w:rsidR="00C11571">
        <w:rPr>
          <w:rFonts w:hint="eastAsia"/>
          <w:lang w:eastAsia="ko-KR"/>
        </w:rPr>
        <w:t>했다</w:t>
      </w:r>
      <w:r w:rsidR="00C11571">
        <w:rPr>
          <w:rFonts w:hint="eastAsia"/>
          <w:lang w:eastAsia="ko-KR"/>
        </w:rPr>
        <w:t>.</w:t>
      </w:r>
    </w:p>
    <w:tbl>
      <w:tblPr>
        <w:tblStyle w:val="af9"/>
        <w:tblW w:w="9360" w:type="dxa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320"/>
        <w:gridCol w:w="5040"/>
      </w:tblGrid>
      <w:tr w:rsidR="00E57786" w14:paraId="1440DE6A" w14:textId="77777777">
        <w:trPr>
          <w:tblHeader/>
        </w:trPr>
        <w:tc>
          <w:tcPr>
            <w:tcW w:w="4320" w:type="dxa"/>
            <w:shd w:val="clear" w:color="auto" w:fill="F2F4F7"/>
            <w:vAlign w:val="center"/>
          </w:tcPr>
          <w:p w14:paraId="5C460874" w14:textId="77777777" w:rsidR="00E57786" w:rsidRDefault="00000000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기존</w:t>
            </w:r>
            <w:r>
              <w:rPr>
                <w:b/>
                <w:color w:val="0B2545"/>
                <w:sz w:val="18"/>
              </w:rPr>
              <w:t xml:space="preserve"> </w:t>
            </w:r>
            <w:r>
              <w:rPr>
                <w:b/>
                <w:color w:val="0B2545"/>
                <w:sz w:val="18"/>
              </w:rPr>
              <w:t>도구의</w:t>
            </w:r>
            <w:r>
              <w:rPr>
                <w:b/>
                <w:color w:val="0B2545"/>
                <w:sz w:val="18"/>
              </w:rPr>
              <w:t xml:space="preserve"> </w:t>
            </w:r>
            <w:r>
              <w:rPr>
                <w:b/>
                <w:color w:val="0B2545"/>
                <w:sz w:val="18"/>
              </w:rPr>
              <w:t>어려움</w:t>
            </w:r>
          </w:p>
        </w:tc>
        <w:tc>
          <w:tcPr>
            <w:tcW w:w="5040" w:type="dxa"/>
            <w:shd w:val="clear" w:color="auto" w:fill="F2F4F7"/>
            <w:vAlign w:val="center"/>
          </w:tcPr>
          <w:p w14:paraId="05BF3AD6" w14:textId="77777777" w:rsidR="00E57786" w:rsidRDefault="00000000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SafeCrowd</w:t>
            </w:r>
            <w:r>
              <w:rPr>
                <w:b/>
                <w:color w:val="0B2545"/>
                <w:sz w:val="18"/>
              </w:rPr>
              <w:t>의</w:t>
            </w:r>
            <w:r>
              <w:rPr>
                <w:b/>
                <w:color w:val="0B2545"/>
                <w:sz w:val="18"/>
              </w:rPr>
              <w:t xml:space="preserve"> </w:t>
            </w:r>
            <w:r>
              <w:rPr>
                <w:b/>
                <w:color w:val="0B2545"/>
                <w:sz w:val="18"/>
              </w:rPr>
              <w:t>접근</w:t>
            </w:r>
          </w:p>
        </w:tc>
      </w:tr>
      <w:tr w:rsidR="00E57786" w14:paraId="235B4329" w14:textId="77777777">
        <w:tc>
          <w:tcPr>
            <w:tcW w:w="4320" w:type="dxa"/>
            <w:vAlign w:val="center"/>
          </w:tcPr>
          <w:p w14:paraId="17A1449A" w14:textId="77777777" w:rsidR="00E57786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color w:val="1F2937"/>
                <w:sz w:val="18"/>
                <w:lang w:eastAsia="ko-KR"/>
              </w:rPr>
              <w:t>복잡한</w:t>
            </w:r>
            <w:r>
              <w:rPr>
                <w:color w:val="1F2937"/>
                <w:sz w:val="18"/>
                <w:lang w:eastAsia="ko-KR"/>
              </w:rPr>
              <w:t xml:space="preserve"> 3D </w:t>
            </w:r>
            <w:r>
              <w:rPr>
                <w:color w:val="1F2937"/>
                <w:sz w:val="18"/>
                <w:lang w:eastAsia="ko-KR"/>
              </w:rPr>
              <w:t>공간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모델을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다뤄야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함</w:t>
            </w:r>
          </w:p>
        </w:tc>
        <w:tc>
          <w:tcPr>
            <w:tcW w:w="5040" w:type="dxa"/>
            <w:vAlign w:val="center"/>
          </w:tcPr>
          <w:p w14:paraId="20D19559" w14:textId="77777777" w:rsidR="00E57786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color w:val="1F2937"/>
                <w:sz w:val="18"/>
                <w:lang w:eastAsia="ko-KR"/>
              </w:rPr>
              <w:t xml:space="preserve">2D </w:t>
            </w:r>
            <w:r>
              <w:rPr>
                <w:color w:val="1F2937"/>
                <w:sz w:val="18"/>
                <w:lang w:eastAsia="ko-KR"/>
              </w:rPr>
              <w:t>시설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레이아웃으로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단순화</w:t>
            </w:r>
          </w:p>
        </w:tc>
      </w:tr>
      <w:tr w:rsidR="00E57786" w14:paraId="6CE59BB1" w14:textId="77777777">
        <w:tc>
          <w:tcPr>
            <w:tcW w:w="4320" w:type="dxa"/>
            <w:vAlign w:val="center"/>
          </w:tcPr>
          <w:p w14:paraId="7F2C4ED6" w14:textId="77777777" w:rsidR="00E57786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color w:val="1F2937"/>
                <w:sz w:val="18"/>
                <w:lang w:eastAsia="ko-KR"/>
              </w:rPr>
              <w:t>사용자가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모든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행동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모델을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직접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설계해야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함</w:t>
            </w:r>
          </w:p>
        </w:tc>
        <w:tc>
          <w:tcPr>
            <w:tcW w:w="5040" w:type="dxa"/>
            <w:vAlign w:val="center"/>
          </w:tcPr>
          <w:p w14:paraId="61D96ADD" w14:textId="77777777" w:rsidR="00E57786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color w:val="1F2937"/>
                <w:sz w:val="18"/>
                <w:lang w:eastAsia="ko-KR"/>
              </w:rPr>
              <w:t>대피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시나리오에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필요한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배치</w:t>
            </w:r>
            <w:r>
              <w:rPr>
                <w:color w:val="1F2937"/>
                <w:sz w:val="18"/>
                <w:lang w:eastAsia="ko-KR"/>
              </w:rPr>
              <w:t xml:space="preserve">, </w:t>
            </w:r>
            <w:r>
              <w:rPr>
                <w:color w:val="1F2937"/>
                <w:sz w:val="18"/>
                <w:lang w:eastAsia="ko-KR"/>
              </w:rPr>
              <w:t>차단</w:t>
            </w:r>
            <w:r>
              <w:rPr>
                <w:color w:val="1F2937"/>
                <w:sz w:val="18"/>
                <w:lang w:eastAsia="ko-KR"/>
              </w:rPr>
              <w:t xml:space="preserve">, </w:t>
            </w:r>
            <w:r>
              <w:rPr>
                <w:color w:val="1F2937"/>
                <w:sz w:val="18"/>
                <w:lang w:eastAsia="ko-KR"/>
              </w:rPr>
              <w:t>위험</w:t>
            </w:r>
            <w:r>
              <w:rPr>
                <w:color w:val="1F2937"/>
                <w:sz w:val="18"/>
                <w:lang w:eastAsia="ko-KR"/>
              </w:rPr>
              <w:t xml:space="preserve">, </w:t>
            </w:r>
            <w:r>
              <w:rPr>
                <w:color w:val="1F2937"/>
                <w:sz w:val="18"/>
                <w:lang w:eastAsia="ko-KR"/>
              </w:rPr>
              <w:t>안내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중심으로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입력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제한</w:t>
            </w:r>
          </w:p>
        </w:tc>
      </w:tr>
      <w:tr w:rsidR="00E57786" w14:paraId="2C03B8CF" w14:textId="77777777">
        <w:tc>
          <w:tcPr>
            <w:tcW w:w="4320" w:type="dxa"/>
            <w:vAlign w:val="center"/>
          </w:tcPr>
          <w:p w14:paraId="3F92B55C" w14:textId="77777777" w:rsidR="00E57786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color w:val="1F2937"/>
                <w:sz w:val="18"/>
                <w:lang w:eastAsia="ko-KR"/>
              </w:rPr>
              <w:lastRenderedPageBreak/>
              <w:t>결과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데이터가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원시적임</w:t>
            </w:r>
          </w:p>
        </w:tc>
        <w:tc>
          <w:tcPr>
            <w:tcW w:w="5040" w:type="dxa"/>
            <w:vAlign w:val="center"/>
          </w:tcPr>
          <w:p w14:paraId="7A445F2A" w14:textId="77777777" w:rsidR="00E57786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color w:val="1F2937"/>
                <w:sz w:val="18"/>
                <w:lang w:eastAsia="ko-KR"/>
              </w:rPr>
              <w:t>히트맵</w:t>
            </w:r>
            <w:r>
              <w:rPr>
                <w:color w:val="1F2937"/>
                <w:sz w:val="18"/>
                <w:lang w:eastAsia="ko-KR"/>
              </w:rPr>
              <w:t xml:space="preserve">, </w:t>
            </w:r>
            <w:r>
              <w:rPr>
                <w:color w:val="1F2937"/>
                <w:sz w:val="18"/>
                <w:lang w:eastAsia="ko-KR"/>
              </w:rPr>
              <w:t>요약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카드</w:t>
            </w:r>
            <w:r>
              <w:rPr>
                <w:color w:val="1F2937"/>
                <w:sz w:val="18"/>
                <w:lang w:eastAsia="ko-KR"/>
              </w:rPr>
              <w:t xml:space="preserve">, </w:t>
            </w:r>
            <w:r>
              <w:rPr>
                <w:color w:val="1F2937"/>
                <w:sz w:val="18"/>
                <w:lang w:eastAsia="ko-KR"/>
              </w:rPr>
              <w:t>비교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표</w:t>
            </w:r>
            <w:r>
              <w:rPr>
                <w:color w:val="1F2937"/>
                <w:sz w:val="18"/>
                <w:lang w:eastAsia="ko-KR"/>
              </w:rPr>
              <w:t xml:space="preserve">, </w:t>
            </w:r>
            <w:r>
              <w:rPr>
                <w:color w:val="1F2937"/>
                <w:sz w:val="18"/>
                <w:lang w:eastAsia="ko-KR"/>
              </w:rPr>
              <w:t>위험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목록으로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변환</w:t>
            </w:r>
          </w:p>
        </w:tc>
      </w:tr>
      <w:tr w:rsidR="00E57786" w14:paraId="0234BD17" w14:textId="77777777">
        <w:tc>
          <w:tcPr>
            <w:tcW w:w="4320" w:type="dxa"/>
            <w:vAlign w:val="center"/>
          </w:tcPr>
          <w:p w14:paraId="25D59C11" w14:textId="77777777" w:rsidR="00E57786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color w:val="1F2937"/>
                <w:sz w:val="18"/>
                <w:lang w:eastAsia="ko-KR"/>
              </w:rPr>
              <w:t>한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번에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하나의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시나리오만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 w:rsidR="00336E03">
              <w:rPr>
                <w:rFonts w:hint="eastAsia"/>
                <w:color w:val="1F2937"/>
                <w:sz w:val="18"/>
                <w:lang w:eastAsia="ko-KR"/>
              </w:rPr>
              <w:t>실행</w:t>
            </w:r>
          </w:p>
        </w:tc>
        <w:tc>
          <w:tcPr>
            <w:tcW w:w="5040" w:type="dxa"/>
            <w:vAlign w:val="center"/>
          </w:tcPr>
          <w:p w14:paraId="0ED0FADE" w14:textId="77777777" w:rsidR="00E57786" w:rsidRDefault="000C7A88">
            <w:pPr>
              <w:spacing w:after="0" w:line="259" w:lineRule="auto"/>
              <w:rPr>
                <w:lang w:eastAsia="ko-KR"/>
              </w:rPr>
            </w:pPr>
            <w:r>
              <w:rPr>
                <w:rFonts w:hint="eastAsia"/>
                <w:color w:val="1F2937"/>
                <w:sz w:val="18"/>
                <w:lang w:eastAsia="ko-KR"/>
              </w:rPr>
              <w:t>여러</w:t>
            </w:r>
            <w:r>
              <w:rPr>
                <w:rFonts w:hint="eastAsia"/>
                <w:color w:val="1F2937"/>
                <w:sz w:val="18"/>
                <w:lang w:eastAsia="ko-KR"/>
              </w:rPr>
              <w:t xml:space="preserve"> </w:t>
            </w:r>
            <w:r>
              <w:rPr>
                <w:rFonts w:hint="eastAsia"/>
                <w:color w:val="1F2937"/>
                <w:sz w:val="18"/>
                <w:lang w:eastAsia="ko-KR"/>
              </w:rPr>
              <w:t>시나리오를</w:t>
            </w:r>
            <w:r>
              <w:rPr>
                <w:rFonts w:hint="eastAsia"/>
                <w:color w:val="1F2937"/>
                <w:sz w:val="18"/>
                <w:lang w:eastAsia="ko-KR"/>
              </w:rPr>
              <w:t xml:space="preserve"> </w:t>
            </w:r>
            <w:r>
              <w:rPr>
                <w:rFonts w:hint="eastAsia"/>
                <w:color w:val="1F2937"/>
                <w:sz w:val="18"/>
                <w:lang w:eastAsia="ko-KR"/>
              </w:rPr>
              <w:t>한</w:t>
            </w:r>
            <w:r>
              <w:rPr>
                <w:rFonts w:hint="eastAsia"/>
                <w:color w:val="1F2937"/>
                <w:sz w:val="18"/>
                <w:lang w:eastAsia="ko-KR"/>
              </w:rPr>
              <w:t xml:space="preserve"> </w:t>
            </w:r>
            <w:r>
              <w:rPr>
                <w:rFonts w:hint="eastAsia"/>
                <w:color w:val="1F2937"/>
                <w:sz w:val="18"/>
                <w:lang w:eastAsia="ko-KR"/>
              </w:rPr>
              <w:t>번에</w:t>
            </w:r>
            <w:r>
              <w:rPr>
                <w:rFonts w:hint="eastAsia"/>
                <w:color w:val="1F2937"/>
                <w:sz w:val="18"/>
                <w:lang w:eastAsia="ko-KR"/>
              </w:rPr>
              <w:t xml:space="preserve"> </w:t>
            </w:r>
            <w:r>
              <w:rPr>
                <w:rFonts w:hint="eastAsia"/>
                <w:color w:val="1F2937"/>
                <w:sz w:val="18"/>
                <w:lang w:eastAsia="ko-KR"/>
              </w:rPr>
              <w:t>실행</w:t>
            </w:r>
            <w:r>
              <w:rPr>
                <w:rFonts w:hint="eastAsia"/>
                <w:color w:val="1F2937"/>
                <w:sz w:val="18"/>
                <w:lang w:eastAsia="ko-KR"/>
              </w:rPr>
              <w:t xml:space="preserve"> </w:t>
            </w:r>
            <w:r>
              <w:rPr>
                <w:rFonts w:hint="eastAsia"/>
                <w:color w:val="1F2937"/>
                <w:sz w:val="18"/>
                <w:lang w:eastAsia="ko-KR"/>
              </w:rPr>
              <w:t>및</w:t>
            </w:r>
            <w:r>
              <w:rPr>
                <w:rFonts w:hint="eastAsia"/>
                <w:color w:val="1F2937"/>
                <w:sz w:val="18"/>
                <w:lang w:eastAsia="ko-KR"/>
              </w:rPr>
              <w:t xml:space="preserve"> </w:t>
            </w:r>
            <w:r>
              <w:rPr>
                <w:rFonts w:hint="eastAsia"/>
                <w:color w:val="1F2937"/>
                <w:sz w:val="18"/>
                <w:lang w:eastAsia="ko-KR"/>
              </w:rPr>
              <w:t>비교</w:t>
            </w:r>
          </w:p>
        </w:tc>
      </w:tr>
    </w:tbl>
    <w:p w14:paraId="3C46D5CD" w14:textId="77777777" w:rsidR="00E57786" w:rsidRDefault="00E57786">
      <w:pPr>
        <w:spacing w:after="40" w:line="48" w:lineRule="auto"/>
        <w:rPr>
          <w:lang w:eastAsia="ko-KR"/>
        </w:rPr>
      </w:pPr>
    </w:p>
    <w:p w14:paraId="0484E708" w14:textId="77777777" w:rsidR="00E57786" w:rsidRDefault="00000000">
      <w:pPr>
        <w:pStyle w:val="1"/>
        <w:rPr>
          <w:lang w:eastAsia="ko-KR"/>
        </w:rPr>
      </w:pPr>
      <w:r>
        <w:t xml:space="preserve">5. </w:t>
      </w:r>
      <w:r>
        <w:t>사용자</w:t>
      </w:r>
      <w:r>
        <w:t xml:space="preserve"> </w:t>
      </w:r>
      <w:r>
        <w:t>흐름</w:t>
      </w:r>
    </w:p>
    <w:p w14:paraId="799FC1F2" w14:textId="77777777" w:rsidR="00E57786" w:rsidRDefault="00000000" w:rsidP="00FE1187">
      <w:pPr>
        <w:pStyle w:val="a"/>
        <w:numPr>
          <w:ilvl w:val="0"/>
          <w:numId w:val="11"/>
        </w:numPr>
        <w:tabs>
          <w:tab w:val="num" w:pos="720"/>
        </w:tabs>
        <w:ind w:leftChars="164" w:left="721"/>
        <w:rPr>
          <w:lang w:eastAsia="ko-KR"/>
        </w:rPr>
      </w:pP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00E048EB" w14:textId="77777777" w:rsidR="00E57786" w:rsidRDefault="00FE1187">
      <w:pPr>
        <w:pStyle w:val="a"/>
        <w:rPr>
          <w:lang w:eastAsia="ko-KR"/>
        </w:rPr>
      </w:pPr>
      <w:r>
        <w:rPr>
          <w:rFonts w:hint="eastAsia"/>
          <w:lang w:eastAsia="ko-KR"/>
        </w:rPr>
        <w:t>시뮬레이션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레이아웃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편집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DXF </w:t>
      </w:r>
      <w:r>
        <w:rPr>
          <w:lang w:eastAsia="ko-KR"/>
        </w:rPr>
        <w:t>도면</w:t>
      </w:r>
      <w:r>
        <w:rPr>
          <w:lang w:eastAsia="ko-KR"/>
        </w:rPr>
        <w:t xml:space="preserve"> </w:t>
      </w:r>
      <w:r>
        <w:rPr>
          <w:lang w:eastAsia="ko-KR"/>
        </w:rPr>
        <w:t>가져오기</w:t>
      </w:r>
    </w:p>
    <w:p w14:paraId="375A1758" w14:textId="77777777" w:rsidR="00E57786" w:rsidRDefault="003E5310">
      <w:pPr>
        <w:pStyle w:val="a"/>
        <w:rPr>
          <w:lang w:eastAsia="ko-KR"/>
        </w:rPr>
      </w:pPr>
      <w:r>
        <w:rPr>
          <w:rFonts w:hint="eastAsia"/>
          <w:lang w:eastAsia="ko-KR"/>
        </w:rPr>
        <w:t>레이아웃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오류와</w:t>
      </w:r>
      <w:r>
        <w:rPr>
          <w:lang w:eastAsia="ko-KR"/>
        </w:rPr>
        <w:t xml:space="preserve"> </w:t>
      </w:r>
      <w:r>
        <w:rPr>
          <w:lang w:eastAsia="ko-KR"/>
        </w:rPr>
        <w:t>경고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163E58C0" w14:textId="77777777" w:rsidR="00E57786" w:rsidRDefault="00000000">
      <w:pPr>
        <w:pStyle w:val="a"/>
        <w:rPr>
          <w:lang w:eastAsia="ko-KR"/>
        </w:rPr>
      </w:pPr>
      <w:r>
        <w:rPr>
          <w:lang w:eastAsia="ko-KR"/>
        </w:rPr>
        <w:t>방</w:t>
      </w:r>
      <w:r>
        <w:rPr>
          <w:lang w:eastAsia="ko-KR"/>
        </w:rPr>
        <w:t xml:space="preserve">, </w:t>
      </w:r>
      <w:r>
        <w:rPr>
          <w:lang w:eastAsia="ko-KR"/>
        </w:rPr>
        <w:t>출구</w:t>
      </w:r>
      <w:r>
        <w:rPr>
          <w:lang w:eastAsia="ko-KR"/>
        </w:rPr>
        <w:t xml:space="preserve">, </w:t>
      </w:r>
      <w:r>
        <w:rPr>
          <w:lang w:eastAsia="ko-KR"/>
        </w:rPr>
        <w:t>문</w:t>
      </w:r>
      <w:r>
        <w:rPr>
          <w:lang w:eastAsia="ko-KR"/>
        </w:rPr>
        <w:t xml:space="preserve">, </w:t>
      </w:r>
      <w:r>
        <w:rPr>
          <w:lang w:eastAsia="ko-KR"/>
        </w:rPr>
        <w:t>벽</w:t>
      </w:r>
      <w:r>
        <w:rPr>
          <w:lang w:eastAsia="ko-KR"/>
        </w:rPr>
        <w:t xml:space="preserve">, </w:t>
      </w:r>
      <w:r>
        <w:rPr>
          <w:lang w:eastAsia="ko-KR"/>
        </w:rPr>
        <w:t>장애물</w:t>
      </w:r>
      <w:r>
        <w:rPr>
          <w:lang w:eastAsia="ko-KR"/>
        </w:rPr>
        <w:t xml:space="preserve">, </w:t>
      </w:r>
      <w:r>
        <w:rPr>
          <w:lang w:eastAsia="ko-KR"/>
        </w:rPr>
        <w:t>층</w:t>
      </w:r>
      <w:r>
        <w:rPr>
          <w:lang w:eastAsia="ko-KR"/>
        </w:rPr>
        <w:t xml:space="preserve">, </w:t>
      </w:r>
      <w:r>
        <w:rPr>
          <w:lang w:eastAsia="ko-KR"/>
        </w:rPr>
        <w:t>계단을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보정</w:t>
      </w:r>
    </w:p>
    <w:p w14:paraId="70DF6B27" w14:textId="77777777" w:rsidR="00E57786" w:rsidRDefault="00000000">
      <w:pPr>
        <w:pStyle w:val="a"/>
        <w:rPr>
          <w:lang w:eastAsia="ko-KR"/>
        </w:rPr>
      </w:pP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보행자</w:t>
      </w:r>
      <w:r>
        <w:rPr>
          <w:lang w:eastAsia="ko-KR"/>
        </w:rPr>
        <w:t xml:space="preserve">, </w:t>
      </w:r>
      <w:r>
        <w:rPr>
          <w:lang w:eastAsia="ko-KR"/>
        </w:rPr>
        <w:t>출구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>
        <w:rPr>
          <w:lang w:eastAsia="ko-KR"/>
        </w:rPr>
        <w:t xml:space="preserve">, </w:t>
      </w:r>
      <w:r>
        <w:rPr>
          <w:lang w:eastAsia="ko-KR"/>
        </w:rPr>
        <w:t>화재</w:t>
      </w:r>
      <w:r>
        <w:rPr>
          <w:lang w:eastAsia="ko-KR"/>
        </w:rPr>
        <w:t xml:space="preserve">,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</w:p>
    <w:p w14:paraId="461EBA38" w14:textId="77777777" w:rsidR="00E57786" w:rsidRDefault="00EB4D8D">
      <w:pPr>
        <w:pStyle w:val="a"/>
        <w:rPr>
          <w:lang w:eastAsia="ko-KR"/>
        </w:rPr>
      </w:pPr>
      <w:r>
        <w:rPr>
          <w:rFonts w:hint="eastAsia"/>
          <w:lang w:eastAsia="ko-KR"/>
        </w:rPr>
        <w:t>원하는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시나리오들을</w:t>
      </w:r>
      <w:r>
        <w:rPr>
          <w:lang w:eastAsia="ko-KR"/>
        </w:rPr>
        <w:t xml:space="preserve"> staged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</w:p>
    <w:p w14:paraId="23DAC459" w14:textId="77777777" w:rsidR="00E57786" w:rsidRDefault="00000000">
      <w:pPr>
        <w:pStyle w:val="a"/>
        <w:rPr>
          <w:lang w:eastAsia="ko-KR"/>
        </w:rPr>
      </w:pP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설정에서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,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간격</w:t>
      </w:r>
      <w:r>
        <w:rPr>
          <w:lang w:eastAsia="ko-KR"/>
        </w:rPr>
        <w:t xml:space="preserve">,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횟수</w:t>
      </w:r>
      <w:r>
        <w:rPr>
          <w:lang w:eastAsia="ko-KR"/>
        </w:rPr>
        <w:t xml:space="preserve">, seed, wayfinding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</w:p>
    <w:p w14:paraId="1AAB412F" w14:textId="77777777" w:rsidR="00E57786" w:rsidRDefault="00000000">
      <w:pPr>
        <w:pStyle w:val="a"/>
        <w:rPr>
          <w:lang w:eastAsia="ko-KR"/>
        </w:rPr>
      </w:pP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시나리오를</w:t>
      </w:r>
      <w:r>
        <w:rPr>
          <w:lang w:eastAsia="ko-KR"/>
        </w:rPr>
        <w:t xml:space="preserve"> </w:t>
      </w:r>
      <w:r>
        <w:rPr>
          <w:lang w:eastAsia="ko-KR"/>
        </w:rPr>
        <w:t>실행하고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replay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79F8B6AB" w14:textId="77777777" w:rsidR="005F0D42" w:rsidRDefault="000D5711">
      <w:pPr>
        <w:pStyle w:val="a"/>
        <w:rPr>
          <w:lang w:eastAsia="ko-KR"/>
        </w:rPr>
      </w:pPr>
      <w:r>
        <w:rPr>
          <w:rFonts w:hint="eastAsia"/>
          <w:lang w:eastAsia="ko-KR"/>
        </w:rPr>
        <w:t>자동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추천된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시나리오를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바탕으로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수행하여</w:t>
      </w:r>
      <w:r w:rsidR="005F0D42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대안의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효용성을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검증</w:t>
      </w:r>
      <w:r>
        <w:rPr>
          <w:rFonts w:hint="eastAsia"/>
          <w:lang w:eastAsia="ko-KR"/>
        </w:rPr>
        <w:t xml:space="preserve"> </w:t>
      </w:r>
    </w:p>
    <w:p w14:paraId="36F05A0D" w14:textId="33267C79" w:rsidR="000D5711" w:rsidRDefault="000D5711">
      <w:pPr>
        <w:pStyle w:val="a"/>
        <w:rPr>
          <w:lang w:eastAsia="ko-KR"/>
        </w:rPr>
      </w:pPr>
      <w:r>
        <w:rPr>
          <w:rFonts w:hint="eastAsia"/>
          <w:lang w:eastAsia="ko-KR"/>
        </w:rPr>
        <w:t>의사결정에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</w:t>
      </w:r>
    </w:p>
    <w:p w14:paraId="3DBB847B" w14:textId="77777777" w:rsidR="00E57786" w:rsidRDefault="00000000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5DD641C4" w14:textId="77777777" w:rsidR="00E57786" w:rsidRDefault="009E3264">
      <w:pPr>
        <w:rPr>
          <w:lang w:eastAsia="ko-KR"/>
        </w:rPr>
      </w:pPr>
      <w:r>
        <w:rPr>
          <w:rFonts w:hint="eastAsia"/>
          <w:lang w:eastAsia="ko-KR"/>
        </w:rPr>
        <w:t>개발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효율성</w:t>
      </w:r>
      <w:r>
        <w:rPr>
          <w:rFonts w:hint="eastAsia"/>
          <w:lang w:eastAsia="ko-KR"/>
        </w:rPr>
        <w:t xml:space="preserve">, </w:t>
      </w:r>
      <w:r>
        <w:rPr>
          <w:lang w:eastAsia="ko-KR"/>
        </w:rPr>
        <w:t>유지보수성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lang w:eastAsia="ko-KR"/>
        </w:rPr>
        <w:t>확장성을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rFonts w:ascii="Consolas" w:hAnsi="Consolas" w:cs="Consolas"/>
          <w:color w:val="333333"/>
          <w:sz w:val="21"/>
          <w:lang w:eastAsia="ko-KR"/>
        </w:rPr>
        <w:t>application -&gt; domain -&gt; engine</w:t>
      </w:r>
      <w:r>
        <w:rPr>
          <w:lang w:eastAsia="ko-KR"/>
        </w:rPr>
        <w:t>의</w:t>
      </w:r>
      <w:r>
        <w:rPr>
          <w:lang w:eastAsia="ko-KR"/>
        </w:rPr>
        <w:t xml:space="preserve"> 3</w:t>
      </w:r>
      <w:r>
        <w:rPr>
          <w:lang w:eastAsia="ko-KR"/>
        </w:rPr>
        <w:t>계층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설계하였다</w:t>
      </w:r>
      <w:r>
        <w:rPr>
          <w:lang w:eastAsia="ko-KR"/>
        </w:rPr>
        <w:t>.</w:t>
      </w:r>
    </w:p>
    <w:p w14:paraId="7FA5E94C" w14:textId="77777777" w:rsidR="00E57786" w:rsidRPr="000000C9" w:rsidRDefault="000000C9">
      <w:pPr>
        <w:shd w:val="clear" w:color="auto" w:fill="F6F8FA"/>
        <w:spacing w:before="60" w:after="160" w:line="240" w:lineRule="auto"/>
        <w:ind w:left="216"/>
        <w:rPr>
          <w:lang w:eastAsia="ko-KR"/>
        </w:rPr>
      </w:pPr>
      <w:r>
        <w:rPr>
          <w:rFonts w:ascii="Consolas" w:hAnsi="Consolas" w:cs="Consolas" w:hint="eastAsia"/>
          <w:color w:val="1F2937"/>
          <w:sz w:val="19"/>
          <w:lang w:eastAsia="ko-KR"/>
        </w:rPr>
        <w:t>(</w:t>
      </w:r>
      <w:r>
        <w:rPr>
          <w:rFonts w:ascii="Consolas" w:hAnsi="Consolas" w:cs="Consolas" w:hint="eastAsia"/>
          <w:color w:val="1F2937"/>
          <w:sz w:val="19"/>
          <w:lang w:eastAsia="ko-KR"/>
        </w:rPr>
        <w:t>상위</w:t>
      </w:r>
      <w:r>
        <w:rPr>
          <w:rFonts w:ascii="Consolas" w:hAnsi="Consolas" w:cs="Consolas" w:hint="eastAsia"/>
          <w:color w:val="1F2937"/>
          <w:sz w:val="19"/>
          <w:lang w:eastAsia="ko-KR"/>
        </w:rPr>
        <w:t xml:space="preserve">) </w:t>
      </w:r>
      <w:r>
        <w:rPr>
          <w:rFonts w:ascii="Consolas" w:eastAsia="Consolas" w:hAnsi="Consolas" w:cs="Consolas"/>
          <w:color w:val="1F2937"/>
          <w:sz w:val="19"/>
          <w:lang w:eastAsia="ko-KR"/>
        </w:rPr>
        <w:t>application -&gt; domain -&gt; engine</w:t>
      </w:r>
      <w:r>
        <w:rPr>
          <w:rFonts w:ascii="Consolas" w:hAnsi="Consolas" w:cs="Consolas" w:hint="eastAsia"/>
          <w:color w:val="1F2937"/>
          <w:sz w:val="19"/>
          <w:lang w:eastAsia="ko-KR"/>
        </w:rPr>
        <w:t xml:space="preserve"> (</w:t>
      </w:r>
      <w:r>
        <w:rPr>
          <w:rFonts w:ascii="Consolas" w:hAnsi="Consolas" w:cs="Consolas" w:hint="eastAsia"/>
          <w:color w:val="1F2937"/>
          <w:sz w:val="19"/>
          <w:lang w:eastAsia="ko-KR"/>
        </w:rPr>
        <w:t>하위</w:t>
      </w:r>
      <w:r>
        <w:rPr>
          <w:rFonts w:ascii="Consolas" w:hAnsi="Consolas" w:cs="Consolas" w:hint="eastAsia"/>
          <w:color w:val="1F2937"/>
          <w:sz w:val="19"/>
          <w:lang w:eastAsia="ko-KR"/>
        </w:rPr>
        <w:t>)</w:t>
      </w:r>
    </w:p>
    <w:p w14:paraId="1AF3F46F" w14:textId="77777777" w:rsidR="00E57786" w:rsidRDefault="00000000">
      <w:pPr>
        <w:rPr>
          <w:lang w:eastAsia="ko-KR"/>
        </w:rPr>
      </w:pPr>
      <w:r>
        <w:rPr>
          <w:lang w:eastAsia="ko-KR"/>
        </w:rPr>
        <w:t>하위</w:t>
      </w:r>
      <w:r>
        <w:rPr>
          <w:lang w:eastAsia="ko-KR"/>
        </w:rPr>
        <w:t xml:space="preserve"> </w:t>
      </w:r>
      <w:r>
        <w:rPr>
          <w:lang w:eastAsia="ko-KR"/>
        </w:rPr>
        <w:t>계층은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계층을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못하도록</w:t>
      </w:r>
      <w:r>
        <w:rPr>
          <w:lang w:eastAsia="ko-KR"/>
        </w:rPr>
        <w:t xml:space="preserve"> </w:t>
      </w:r>
      <w:r>
        <w:rPr>
          <w:lang w:eastAsia="ko-KR"/>
        </w:rPr>
        <w:t>구성한다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>, engine</w:t>
      </w:r>
      <w:r w:rsidR="000000C9">
        <w:rPr>
          <w:rFonts w:hint="eastAsia"/>
          <w:lang w:eastAsia="ko-KR"/>
        </w:rPr>
        <w:t>계층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 w:rsidR="000000C9">
        <w:rPr>
          <w:rFonts w:hint="eastAsia"/>
          <w:lang w:eastAsia="ko-KR"/>
        </w:rPr>
        <w:t>domain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 w:rsidR="002F6F20">
        <w:rPr>
          <w:rFonts w:hint="eastAsia"/>
          <w:lang w:eastAsia="ko-KR"/>
        </w:rPr>
        <w:t>application</w:t>
      </w:r>
      <w:r w:rsidR="002F6F20">
        <w:rPr>
          <w:rFonts w:hint="eastAsia"/>
          <w:lang w:eastAsia="ko-KR"/>
        </w:rPr>
        <w:t>계층</w:t>
      </w:r>
      <w:r w:rsidR="000000C9">
        <w:rPr>
          <w:rFonts w:hint="eastAsia"/>
          <w:lang w:eastAsia="ko-KR"/>
        </w:rPr>
        <w:t>에</w:t>
      </w:r>
      <w:r w:rsidR="000000C9">
        <w:rPr>
          <w:rFonts w:hint="eastAsia"/>
          <w:lang w:eastAsia="ko-KR"/>
        </w:rPr>
        <w:t xml:space="preserve"> </w:t>
      </w:r>
      <w:r w:rsidR="000000C9">
        <w:rPr>
          <w:rFonts w:hint="eastAsia"/>
          <w:lang w:eastAsia="ko-KR"/>
        </w:rPr>
        <w:t>의존하지</w:t>
      </w:r>
      <w:r w:rsidR="000000C9">
        <w:rPr>
          <w:rFonts w:hint="eastAsia"/>
          <w:lang w:eastAsia="ko-KR"/>
        </w:rPr>
        <w:t xml:space="preserve"> </w:t>
      </w:r>
      <w:r w:rsidR="000000C9">
        <w:rPr>
          <w:rFonts w:hint="eastAsia"/>
          <w:lang w:eastAsia="ko-KR"/>
        </w:rPr>
        <w:t>않으며</w:t>
      </w:r>
      <w:r>
        <w:rPr>
          <w:lang w:eastAsia="ko-KR"/>
        </w:rPr>
        <w:t>, domain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 w:rsidR="00761287">
        <w:rPr>
          <w:rFonts w:hint="eastAsia"/>
          <w:lang w:eastAsia="ko-KR"/>
        </w:rPr>
        <w:t>application</w:t>
      </w:r>
      <w:r w:rsidR="00761287">
        <w:rPr>
          <w:rFonts w:hint="eastAsia"/>
          <w:lang w:eastAsia="ko-KR"/>
        </w:rPr>
        <w:t>계층에</w:t>
      </w:r>
      <w:r w:rsidR="00761287">
        <w:rPr>
          <w:rFonts w:hint="eastAsia"/>
          <w:lang w:eastAsia="ko-KR"/>
        </w:rPr>
        <w:t xml:space="preserve"> </w:t>
      </w:r>
      <w:r w:rsidR="00761287">
        <w:rPr>
          <w:rFonts w:hint="eastAsia"/>
          <w:lang w:eastAsia="ko-KR"/>
        </w:rPr>
        <w:t>의존하지</w:t>
      </w:r>
      <w:r w:rsidR="00761287">
        <w:rPr>
          <w:rFonts w:hint="eastAsia"/>
          <w:lang w:eastAsia="ko-KR"/>
        </w:rPr>
        <w:t xml:space="preserve"> </w:t>
      </w:r>
      <w:r w:rsidR="00761287">
        <w:rPr>
          <w:rFonts w:hint="eastAsia"/>
          <w:lang w:eastAsia="ko-KR"/>
        </w:rPr>
        <w:t>않는다</w:t>
      </w:r>
      <w:r>
        <w:rPr>
          <w:lang w:eastAsia="ko-KR"/>
        </w:rPr>
        <w:t>.</w:t>
      </w:r>
    </w:p>
    <w:tbl>
      <w:tblPr>
        <w:tblStyle w:val="af9"/>
        <w:tblW w:w="9360" w:type="dxa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84"/>
        <w:gridCol w:w="2664"/>
        <w:gridCol w:w="5112"/>
      </w:tblGrid>
      <w:tr w:rsidR="00E57786" w14:paraId="4B82AC59" w14:textId="77777777">
        <w:trPr>
          <w:tblHeader/>
        </w:trPr>
        <w:tc>
          <w:tcPr>
            <w:tcW w:w="1584" w:type="dxa"/>
            <w:shd w:val="clear" w:color="auto" w:fill="F2F4F7"/>
            <w:vAlign w:val="center"/>
          </w:tcPr>
          <w:p w14:paraId="1BF5087D" w14:textId="77777777" w:rsidR="00E57786" w:rsidRDefault="00000000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계층</w:t>
            </w:r>
          </w:p>
        </w:tc>
        <w:tc>
          <w:tcPr>
            <w:tcW w:w="2664" w:type="dxa"/>
            <w:shd w:val="clear" w:color="auto" w:fill="F2F4F7"/>
            <w:vAlign w:val="center"/>
          </w:tcPr>
          <w:p w14:paraId="225365CC" w14:textId="77777777" w:rsidR="00E57786" w:rsidRDefault="00000000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역할</w:t>
            </w:r>
          </w:p>
        </w:tc>
        <w:tc>
          <w:tcPr>
            <w:tcW w:w="5112" w:type="dxa"/>
            <w:shd w:val="clear" w:color="auto" w:fill="F2F4F7"/>
            <w:vAlign w:val="center"/>
          </w:tcPr>
          <w:p w14:paraId="74751A66" w14:textId="77777777" w:rsidR="00E57786" w:rsidRDefault="00000000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대표</w:t>
            </w:r>
            <w:r>
              <w:rPr>
                <w:b/>
                <w:color w:val="0B2545"/>
                <w:sz w:val="18"/>
              </w:rPr>
              <w:t xml:space="preserve"> </w:t>
            </w:r>
            <w:r>
              <w:rPr>
                <w:b/>
                <w:color w:val="0B2545"/>
                <w:sz w:val="18"/>
              </w:rPr>
              <w:t>구현</w:t>
            </w:r>
          </w:p>
        </w:tc>
      </w:tr>
      <w:tr w:rsidR="00E57786" w14:paraId="71A512F7" w14:textId="77777777">
        <w:tc>
          <w:tcPr>
            <w:tcW w:w="1584" w:type="dxa"/>
            <w:vAlign w:val="center"/>
          </w:tcPr>
          <w:p w14:paraId="6F1A9E62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>Engine</w:t>
            </w:r>
          </w:p>
        </w:tc>
        <w:tc>
          <w:tcPr>
            <w:tcW w:w="2664" w:type="dxa"/>
            <w:vAlign w:val="center"/>
          </w:tcPr>
          <w:p w14:paraId="6B3AFD73" w14:textId="77777777" w:rsidR="00E57786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color w:val="1F2937"/>
                <w:sz w:val="18"/>
                <w:lang w:eastAsia="ko-KR"/>
              </w:rPr>
              <w:t xml:space="preserve">ECS </w:t>
            </w:r>
            <w:r w:rsidR="008D0C18">
              <w:rPr>
                <w:rFonts w:hint="eastAsia"/>
                <w:color w:val="1F2937"/>
                <w:sz w:val="18"/>
                <w:lang w:eastAsia="ko-KR"/>
              </w:rPr>
              <w:t>기반</w:t>
            </w:r>
            <w:r w:rsidR="008D0C18">
              <w:rPr>
                <w:rFonts w:hint="eastAsia"/>
                <w:color w:val="1F2937"/>
                <w:sz w:val="18"/>
                <w:lang w:eastAsia="ko-KR"/>
              </w:rPr>
              <w:t xml:space="preserve"> </w:t>
            </w:r>
            <w:r w:rsidR="008D0C18">
              <w:rPr>
                <w:rFonts w:hint="eastAsia"/>
                <w:color w:val="1F2937"/>
                <w:sz w:val="18"/>
                <w:lang w:eastAsia="ko-KR"/>
              </w:rPr>
              <w:t>시뮬레이션</w:t>
            </w:r>
            <w:r w:rsidR="008D0C18">
              <w:rPr>
                <w:rFonts w:hint="eastAsia"/>
                <w:color w:val="1F2937"/>
                <w:sz w:val="18"/>
                <w:lang w:eastAsia="ko-KR"/>
              </w:rPr>
              <w:t xml:space="preserve"> </w:t>
            </w:r>
            <w:r w:rsidR="008D0C18">
              <w:rPr>
                <w:rFonts w:hint="eastAsia"/>
                <w:color w:val="1F2937"/>
                <w:sz w:val="18"/>
                <w:lang w:eastAsia="ko-KR"/>
              </w:rPr>
              <w:t>엔진</w:t>
            </w:r>
          </w:p>
        </w:tc>
        <w:tc>
          <w:tcPr>
            <w:tcW w:w="5112" w:type="dxa"/>
            <w:vAlign w:val="center"/>
          </w:tcPr>
          <w:p w14:paraId="511A1BB0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>Entity, ComponentRegistry, PackedComponentStorage, EngineRuntime, SystemScheduler, FrameClock</w:t>
            </w:r>
          </w:p>
        </w:tc>
      </w:tr>
      <w:tr w:rsidR="00E57786" w14:paraId="54F7C847" w14:textId="77777777">
        <w:tc>
          <w:tcPr>
            <w:tcW w:w="1584" w:type="dxa"/>
            <w:vAlign w:val="center"/>
          </w:tcPr>
          <w:p w14:paraId="64D57A60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>Domain</w:t>
            </w:r>
          </w:p>
        </w:tc>
        <w:tc>
          <w:tcPr>
            <w:tcW w:w="2664" w:type="dxa"/>
            <w:vAlign w:val="center"/>
          </w:tcPr>
          <w:p w14:paraId="6CC49D66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 xml:space="preserve">SafeCrowd </w:t>
            </w:r>
            <w:r>
              <w:rPr>
                <w:color w:val="1F2937"/>
                <w:sz w:val="18"/>
              </w:rPr>
              <w:t>핵심</w:t>
            </w:r>
            <w:r>
              <w:rPr>
                <w:color w:val="1F2937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로직</w:t>
            </w:r>
          </w:p>
        </w:tc>
        <w:tc>
          <w:tcPr>
            <w:tcW w:w="5112" w:type="dxa"/>
            <w:vAlign w:val="center"/>
          </w:tcPr>
          <w:p w14:paraId="4DD73ACE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>FacilityLayout2D, ScenarioDraft, ScenarioSimulationRunner, ScenarioRiskMetrics, AlternativeRecommendationService</w:t>
            </w:r>
          </w:p>
        </w:tc>
      </w:tr>
      <w:tr w:rsidR="00E57786" w14:paraId="41317521" w14:textId="77777777">
        <w:tc>
          <w:tcPr>
            <w:tcW w:w="1584" w:type="dxa"/>
            <w:vAlign w:val="center"/>
          </w:tcPr>
          <w:p w14:paraId="40CB24A8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>Application</w:t>
            </w:r>
          </w:p>
        </w:tc>
        <w:tc>
          <w:tcPr>
            <w:tcW w:w="2664" w:type="dxa"/>
            <w:vAlign w:val="center"/>
          </w:tcPr>
          <w:p w14:paraId="4C4A2B34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 xml:space="preserve">Qt </w:t>
            </w:r>
            <w:r>
              <w:rPr>
                <w:color w:val="1F2937"/>
                <w:sz w:val="18"/>
              </w:rPr>
              <w:t>데스크톱</w:t>
            </w:r>
            <w:r>
              <w:rPr>
                <w:color w:val="1F2937"/>
                <w:sz w:val="18"/>
              </w:rPr>
              <w:t xml:space="preserve"> UI</w:t>
            </w:r>
          </w:p>
        </w:tc>
        <w:tc>
          <w:tcPr>
            <w:tcW w:w="5112" w:type="dxa"/>
            <w:vAlign w:val="center"/>
          </w:tcPr>
          <w:p w14:paraId="5468527D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 xml:space="preserve">LayoutReviewWidget, ScenarioAuthoringWidget, </w:t>
            </w:r>
            <w:r>
              <w:rPr>
                <w:color w:val="1F2937"/>
                <w:sz w:val="18"/>
              </w:rPr>
              <w:lastRenderedPageBreak/>
              <w:t>ScenarioRunWidget, ScenarioBatchResultWidget</w:t>
            </w:r>
          </w:p>
        </w:tc>
      </w:tr>
    </w:tbl>
    <w:p w14:paraId="21674629" w14:textId="77777777" w:rsidR="00E57786" w:rsidRDefault="00E57786">
      <w:pPr>
        <w:spacing w:after="40" w:line="48" w:lineRule="auto"/>
      </w:pPr>
    </w:p>
    <w:p w14:paraId="11FB5E33" w14:textId="77777777" w:rsidR="00E57786" w:rsidRDefault="00000000">
      <w:pPr>
        <w:rPr>
          <w:lang w:eastAsia="ko-KR"/>
        </w:rPr>
      </w:pPr>
      <w:r>
        <w:rPr>
          <w:lang w:eastAsia="ko-KR"/>
        </w:rPr>
        <w:t xml:space="preserve">CMake </w:t>
      </w:r>
      <w:r>
        <w:rPr>
          <w:lang w:eastAsia="ko-KR"/>
        </w:rPr>
        <w:t>타깃도</w:t>
      </w:r>
      <w:r>
        <w:rPr>
          <w:lang w:eastAsia="ko-KR"/>
        </w:rPr>
        <w:t xml:space="preserve"> </w:t>
      </w:r>
      <w:r>
        <w:rPr>
          <w:lang w:eastAsia="ko-KR"/>
        </w:rPr>
        <w:t>계층에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분리하였다</w:t>
      </w:r>
      <w:r>
        <w:rPr>
          <w:lang w:eastAsia="ko-KR"/>
        </w:rPr>
        <w:t>.</w:t>
      </w:r>
    </w:p>
    <w:tbl>
      <w:tblPr>
        <w:tblStyle w:val="af9"/>
        <w:tblW w:w="9360" w:type="dxa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32"/>
        <w:gridCol w:w="1944"/>
        <w:gridCol w:w="5184"/>
      </w:tblGrid>
      <w:tr w:rsidR="00E57786" w14:paraId="06F76279" w14:textId="77777777">
        <w:trPr>
          <w:tblHeader/>
        </w:trPr>
        <w:tc>
          <w:tcPr>
            <w:tcW w:w="2232" w:type="dxa"/>
            <w:shd w:val="clear" w:color="auto" w:fill="F2F4F7"/>
            <w:vAlign w:val="center"/>
          </w:tcPr>
          <w:p w14:paraId="7359930E" w14:textId="77777777" w:rsidR="00E57786" w:rsidRDefault="00000000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빌드</w:t>
            </w:r>
            <w:r>
              <w:rPr>
                <w:b/>
                <w:color w:val="0B2545"/>
                <w:sz w:val="18"/>
              </w:rPr>
              <w:t xml:space="preserve"> </w:t>
            </w:r>
            <w:r>
              <w:rPr>
                <w:b/>
                <w:color w:val="0B2545"/>
                <w:sz w:val="18"/>
              </w:rPr>
              <w:t>타깃</w:t>
            </w:r>
          </w:p>
        </w:tc>
        <w:tc>
          <w:tcPr>
            <w:tcW w:w="1944" w:type="dxa"/>
            <w:shd w:val="clear" w:color="auto" w:fill="F2F4F7"/>
            <w:vAlign w:val="center"/>
          </w:tcPr>
          <w:p w14:paraId="4E6B79B2" w14:textId="77777777" w:rsidR="00E57786" w:rsidRDefault="00000000">
            <w:pPr>
              <w:spacing w:after="0" w:line="259" w:lineRule="auto"/>
              <w:jc w:val="center"/>
            </w:pPr>
            <w:r>
              <w:rPr>
                <w:b/>
                <w:color w:val="0B2545"/>
                <w:sz w:val="18"/>
              </w:rPr>
              <w:t>담당</w:t>
            </w:r>
            <w:r>
              <w:rPr>
                <w:b/>
                <w:color w:val="0B2545"/>
                <w:sz w:val="18"/>
              </w:rPr>
              <w:t xml:space="preserve"> </w:t>
            </w:r>
            <w:r>
              <w:rPr>
                <w:b/>
                <w:color w:val="0B2545"/>
                <w:sz w:val="18"/>
              </w:rPr>
              <w:t>계층</w:t>
            </w:r>
          </w:p>
        </w:tc>
        <w:tc>
          <w:tcPr>
            <w:tcW w:w="5184" w:type="dxa"/>
            <w:shd w:val="clear" w:color="auto" w:fill="F2F4F7"/>
            <w:vAlign w:val="center"/>
          </w:tcPr>
          <w:p w14:paraId="0C287404" w14:textId="77777777" w:rsidR="00E57786" w:rsidRDefault="00000000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역할</w:t>
            </w:r>
          </w:p>
        </w:tc>
      </w:tr>
      <w:tr w:rsidR="00E57786" w14:paraId="4444E4C9" w14:textId="77777777">
        <w:tc>
          <w:tcPr>
            <w:tcW w:w="2232" w:type="dxa"/>
            <w:vAlign w:val="center"/>
          </w:tcPr>
          <w:p w14:paraId="5B896517" w14:textId="77777777" w:rsidR="00E57786" w:rsidRDefault="00000000">
            <w:pPr>
              <w:spacing w:after="0" w:line="259" w:lineRule="auto"/>
            </w:pPr>
            <w:r>
              <w:rPr>
                <w:rFonts w:ascii="Consolas" w:hAnsi="Consolas" w:cs="Consolas"/>
                <w:color w:val="333333"/>
                <w:sz w:val="17"/>
              </w:rPr>
              <w:t>ecs_engine</w:t>
            </w:r>
          </w:p>
        </w:tc>
        <w:tc>
          <w:tcPr>
            <w:tcW w:w="1944" w:type="dxa"/>
            <w:vAlign w:val="center"/>
          </w:tcPr>
          <w:p w14:paraId="40F818D8" w14:textId="77777777" w:rsidR="00E57786" w:rsidRDefault="00000000">
            <w:pPr>
              <w:spacing w:after="0" w:line="259" w:lineRule="auto"/>
              <w:jc w:val="center"/>
            </w:pPr>
            <w:r>
              <w:rPr>
                <w:color w:val="1F2937"/>
                <w:sz w:val="18"/>
              </w:rPr>
              <w:t>Engine</w:t>
            </w:r>
          </w:p>
        </w:tc>
        <w:tc>
          <w:tcPr>
            <w:tcW w:w="5184" w:type="dxa"/>
            <w:vAlign w:val="center"/>
          </w:tcPr>
          <w:p w14:paraId="08DDE91E" w14:textId="77777777" w:rsidR="00E57786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color w:val="1F2937"/>
                <w:sz w:val="18"/>
                <w:lang w:eastAsia="ko-KR"/>
              </w:rPr>
              <w:t xml:space="preserve">ECS </w:t>
            </w:r>
            <w:r>
              <w:rPr>
                <w:color w:val="1F2937"/>
                <w:sz w:val="18"/>
                <w:lang w:eastAsia="ko-KR"/>
              </w:rPr>
              <w:t>런타임</w:t>
            </w:r>
            <w:r>
              <w:rPr>
                <w:color w:val="1F2937"/>
                <w:sz w:val="18"/>
                <w:lang w:eastAsia="ko-KR"/>
              </w:rPr>
              <w:t xml:space="preserve">, </w:t>
            </w:r>
            <w:r>
              <w:rPr>
                <w:color w:val="1F2937"/>
                <w:sz w:val="18"/>
                <w:lang w:eastAsia="ko-KR"/>
              </w:rPr>
              <w:t>엔티티</w:t>
            </w:r>
            <w:r>
              <w:rPr>
                <w:color w:val="1F2937"/>
                <w:sz w:val="18"/>
                <w:lang w:eastAsia="ko-KR"/>
              </w:rPr>
              <w:t>/</w:t>
            </w:r>
            <w:r>
              <w:rPr>
                <w:color w:val="1F2937"/>
                <w:sz w:val="18"/>
                <w:lang w:eastAsia="ko-KR"/>
              </w:rPr>
              <w:t>컴포넌트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저장소</w:t>
            </w:r>
            <w:r>
              <w:rPr>
                <w:color w:val="1F2937"/>
                <w:sz w:val="18"/>
                <w:lang w:eastAsia="ko-KR"/>
              </w:rPr>
              <w:t xml:space="preserve">, </w:t>
            </w:r>
            <w:r>
              <w:rPr>
                <w:color w:val="1F2937"/>
                <w:sz w:val="18"/>
                <w:lang w:eastAsia="ko-KR"/>
              </w:rPr>
              <w:t>시스템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스케줄러</w:t>
            </w:r>
          </w:p>
        </w:tc>
      </w:tr>
      <w:tr w:rsidR="00E57786" w14:paraId="4DA65B33" w14:textId="77777777">
        <w:tc>
          <w:tcPr>
            <w:tcW w:w="2232" w:type="dxa"/>
            <w:vAlign w:val="center"/>
          </w:tcPr>
          <w:p w14:paraId="2209D866" w14:textId="77777777" w:rsidR="00E57786" w:rsidRDefault="00000000">
            <w:pPr>
              <w:spacing w:after="0" w:line="259" w:lineRule="auto"/>
            </w:pPr>
            <w:r>
              <w:rPr>
                <w:rFonts w:ascii="Consolas" w:hAnsi="Consolas" w:cs="Consolas"/>
                <w:color w:val="333333"/>
                <w:sz w:val="17"/>
              </w:rPr>
              <w:t>safecrowd_domain</w:t>
            </w:r>
          </w:p>
        </w:tc>
        <w:tc>
          <w:tcPr>
            <w:tcW w:w="1944" w:type="dxa"/>
            <w:vAlign w:val="center"/>
          </w:tcPr>
          <w:p w14:paraId="6EBF91AD" w14:textId="77777777" w:rsidR="00E57786" w:rsidRDefault="00000000">
            <w:pPr>
              <w:spacing w:after="0" w:line="259" w:lineRule="auto"/>
              <w:jc w:val="center"/>
            </w:pPr>
            <w:r>
              <w:rPr>
                <w:color w:val="1F2937"/>
                <w:sz w:val="18"/>
              </w:rPr>
              <w:t>Domain</w:t>
            </w:r>
          </w:p>
        </w:tc>
        <w:tc>
          <w:tcPr>
            <w:tcW w:w="5184" w:type="dxa"/>
            <w:vAlign w:val="center"/>
          </w:tcPr>
          <w:p w14:paraId="464484C5" w14:textId="77777777" w:rsidR="00E57786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color w:val="1F2937"/>
                <w:sz w:val="18"/>
                <w:lang w:eastAsia="ko-KR"/>
              </w:rPr>
              <w:t>도면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변환</w:t>
            </w:r>
            <w:r>
              <w:rPr>
                <w:color w:val="1F2937"/>
                <w:sz w:val="18"/>
                <w:lang w:eastAsia="ko-KR"/>
              </w:rPr>
              <w:t xml:space="preserve">, </w:t>
            </w:r>
            <w:r>
              <w:rPr>
                <w:color w:val="1F2937"/>
                <w:sz w:val="18"/>
                <w:lang w:eastAsia="ko-KR"/>
              </w:rPr>
              <w:t>시나리오</w:t>
            </w:r>
            <w:r>
              <w:rPr>
                <w:color w:val="1F2937"/>
                <w:sz w:val="18"/>
                <w:lang w:eastAsia="ko-KR"/>
              </w:rPr>
              <w:t xml:space="preserve">, </w:t>
            </w:r>
            <w:r>
              <w:rPr>
                <w:color w:val="1F2937"/>
                <w:sz w:val="18"/>
                <w:lang w:eastAsia="ko-KR"/>
              </w:rPr>
              <w:t>시뮬레이션</w:t>
            </w:r>
            <w:r>
              <w:rPr>
                <w:color w:val="1F2937"/>
                <w:sz w:val="18"/>
                <w:lang w:eastAsia="ko-KR"/>
              </w:rPr>
              <w:t xml:space="preserve">, </w:t>
            </w:r>
            <w:r>
              <w:rPr>
                <w:color w:val="1F2937"/>
                <w:sz w:val="18"/>
                <w:lang w:eastAsia="ko-KR"/>
              </w:rPr>
              <w:t>위험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지표</w:t>
            </w:r>
            <w:r>
              <w:rPr>
                <w:color w:val="1F2937"/>
                <w:sz w:val="18"/>
                <w:lang w:eastAsia="ko-KR"/>
              </w:rPr>
              <w:t xml:space="preserve">, </w:t>
            </w:r>
            <w:r>
              <w:rPr>
                <w:color w:val="1F2937"/>
                <w:sz w:val="18"/>
                <w:lang w:eastAsia="ko-KR"/>
              </w:rPr>
              <w:t>추천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로직</w:t>
            </w:r>
          </w:p>
        </w:tc>
      </w:tr>
      <w:tr w:rsidR="00E57786" w14:paraId="0304D3FD" w14:textId="77777777">
        <w:tc>
          <w:tcPr>
            <w:tcW w:w="2232" w:type="dxa"/>
            <w:vAlign w:val="center"/>
          </w:tcPr>
          <w:p w14:paraId="02058102" w14:textId="77777777" w:rsidR="00E57786" w:rsidRDefault="00000000">
            <w:pPr>
              <w:spacing w:after="0" w:line="259" w:lineRule="auto"/>
            </w:pPr>
            <w:r>
              <w:rPr>
                <w:rFonts w:ascii="Consolas" w:hAnsi="Consolas" w:cs="Consolas"/>
                <w:color w:val="333333"/>
                <w:sz w:val="17"/>
              </w:rPr>
              <w:t>safecrowd_app</w:t>
            </w:r>
          </w:p>
        </w:tc>
        <w:tc>
          <w:tcPr>
            <w:tcW w:w="1944" w:type="dxa"/>
            <w:vAlign w:val="center"/>
          </w:tcPr>
          <w:p w14:paraId="2832D629" w14:textId="77777777" w:rsidR="00E57786" w:rsidRDefault="00000000">
            <w:pPr>
              <w:spacing w:after="0" w:line="259" w:lineRule="auto"/>
              <w:jc w:val="center"/>
            </w:pPr>
            <w:r>
              <w:rPr>
                <w:color w:val="1F2937"/>
                <w:sz w:val="18"/>
              </w:rPr>
              <w:t>Application</w:t>
            </w:r>
          </w:p>
        </w:tc>
        <w:tc>
          <w:tcPr>
            <w:tcW w:w="5184" w:type="dxa"/>
            <w:vAlign w:val="center"/>
          </w:tcPr>
          <w:p w14:paraId="414EB1B9" w14:textId="77777777" w:rsidR="00E57786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color w:val="1F2937"/>
                <w:sz w:val="18"/>
                <w:lang w:eastAsia="ko-KR"/>
              </w:rPr>
              <w:t xml:space="preserve">Qt </w:t>
            </w:r>
            <w:r>
              <w:rPr>
                <w:color w:val="1F2937"/>
                <w:sz w:val="18"/>
                <w:lang w:eastAsia="ko-KR"/>
              </w:rPr>
              <w:t>기반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데스크톱</w:t>
            </w:r>
            <w:r>
              <w:rPr>
                <w:color w:val="1F2937"/>
                <w:sz w:val="18"/>
                <w:lang w:eastAsia="ko-KR"/>
              </w:rPr>
              <w:t xml:space="preserve"> UI</w:t>
            </w:r>
            <w:r>
              <w:rPr>
                <w:color w:val="1F2937"/>
                <w:sz w:val="18"/>
                <w:lang w:eastAsia="ko-KR"/>
              </w:rPr>
              <w:t>와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사용자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워크플로우</w:t>
            </w:r>
          </w:p>
        </w:tc>
      </w:tr>
    </w:tbl>
    <w:p w14:paraId="6B4532DA" w14:textId="77777777" w:rsidR="00E57786" w:rsidRDefault="00E57786">
      <w:pPr>
        <w:spacing w:after="40" w:line="48" w:lineRule="auto"/>
        <w:rPr>
          <w:lang w:eastAsia="ko-KR"/>
        </w:rPr>
      </w:pPr>
    </w:p>
    <w:p w14:paraId="58BCB9E6" w14:textId="77777777" w:rsidR="00E57786" w:rsidRDefault="00000000">
      <w:pPr>
        <w:pStyle w:val="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5B34A244" w14:textId="77777777" w:rsidR="00E57786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7.1 Engine </w:t>
      </w:r>
      <w:r>
        <w:rPr>
          <w:lang w:eastAsia="ko-KR"/>
        </w:rPr>
        <w:t>계층</w:t>
      </w:r>
    </w:p>
    <w:p w14:paraId="0D41F242" w14:textId="77777777" w:rsidR="00E57786" w:rsidRDefault="00000000">
      <w:pPr>
        <w:rPr>
          <w:lang w:eastAsia="ko-KR"/>
        </w:rPr>
      </w:pPr>
      <w:r>
        <w:rPr>
          <w:lang w:eastAsia="ko-KR"/>
        </w:rPr>
        <w:t xml:space="preserve">Engine </w:t>
      </w:r>
      <w:r>
        <w:rPr>
          <w:lang w:eastAsia="ko-KR"/>
        </w:rPr>
        <w:t>계층은</w:t>
      </w:r>
      <w:r>
        <w:rPr>
          <w:lang w:eastAsia="ko-KR"/>
        </w:rPr>
        <w:t xml:space="preserve"> </w:t>
      </w:r>
      <w:r>
        <w:rPr>
          <w:lang w:eastAsia="ko-KR"/>
        </w:rPr>
        <w:t>다수의</w:t>
      </w:r>
      <w:r>
        <w:rPr>
          <w:lang w:eastAsia="ko-KR"/>
        </w:rPr>
        <w:t xml:space="preserve"> agent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일정한</w:t>
      </w:r>
      <w:r>
        <w:rPr>
          <w:lang w:eastAsia="ko-KR"/>
        </w:rPr>
        <w:t xml:space="preserve"> </w:t>
      </w:r>
      <w:r>
        <w:rPr>
          <w:lang w:eastAsia="ko-KR"/>
        </w:rPr>
        <w:t>순서와</w:t>
      </w:r>
      <w:r>
        <w:rPr>
          <w:lang w:eastAsia="ko-KR"/>
        </w:rPr>
        <w:t xml:space="preserve"> timestep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갱신하기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ECS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런타임이다</w:t>
      </w:r>
      <w:r>
        <w:rPr>
          <w:lang w:eastAsia="ko-KR"/>
        </w:rPr>
        <w:t>. Entity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rFonts w:ascii="Consolas" w:hAnsi="Consolas" w:cs="Consolas"/>
          <w:color w:val="333333"/>
          <w:sz w:val="21"/>
          <w:lang w:eastAsia="ko-KR"/>
        </w:rPr>
        <w:t>index + generation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관리하여</w:t>
      </w:r>
      <w:r>
        <w:rPr>
          <w:lang w:eastAsia="ko-KR"/>
        </w:rPr>
        <w:t xml:space="preserve"> </w:t>
      </w:r>
      <w:r>
        <w:rPr>
          <w:lang w:eastAsia="ko-KR"/>
        </w:rPr>
        <w:t>삭제된</w:t>
      </w:r>
      <w:r>
        <w:rPr>
          <w:lang w:eastAsia="ko-KR"/>
        </w:rPr>
        <w:t xml:space="preserve"> entity ID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재사용되는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줄였고</w:t>
      </w:r>
      <w:r>
        <w:rPr>
          <w:lang w:eastAsia="ko-KR"/>
        </w:rPr>
        <w:t>, Component</w:t>
      </w:r>
      <w:r>
        <w:rPr>
          <w:lang w:eastAsia="ko-KR"/>
        </w:rPr>
        <w:t>는</w:t>
      </w:r>
      <w:r>
        <w:rPr>
          <w:lang w:eastAsia="ko-KR"/>
        </w:rPr>
        <w:t xml:space="preserve"> packed storage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저장하여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타입의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효율적으로</w:t>
      </w:r>
      <w:r>
        <w:rPr>
          <w:lang w:eastAsia="ko-KR"/>
        </w:rPr>
        <w:t xml:space="preserve"> </w:t>
      </w:r>
      <w:r>
        <w:rPr>
          <w:lang w:eastAsia="ko-KR"/>
        </w:rPr>
        <w:t>조회할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하였다</w:t>
      </w:r>
      <w:r>
        <w:rPr>
          <w:lang w:eastAsia="ko-KR"/>
        </w:rPr>
        <w:t>.</w:t>
      </w:r>
    </w:p>
    <w:p w14:paraId="35F78281" w14:textId="77777777" w:rsidR="00E57786" w:rsidRDefault="00000000">
      <w:pPr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요소는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tbl>
      <w:tblPr>
        <w:tblStyle w:val="af9"/>
        <w:tblW w:w="9360" w:type="dxa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48"/>
        <w:gridCol w:w="6912"/>
      </w:tblGrid>
      <w:tr w:rsidR="00E57786" w14:paraId="11EDC5C8" w14:textId="77777777">
        <w:trPr>
          <w:tblHeader/>
        </w:trPr>
        <w:tc>
          <w:tcPr>
            <w:tcW w:w="2448" w:type="dxa"/>
            <w:shd w:val="clear" w:color="auto" w:fill="F2F4F7"/>
            <w:vAlign w:val="center"/>
          </w:tcPr>
          <w:p w14:paraId="73564F00" w14:textId="77777777" w:rsidR="00E57786" w:rsidRDefault="00000000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구성</w:t>
            </w:r>
            <w:r>
              <w:rPr>
                <w:b/>
                <w:color w:val="0B2545"/>
                <w:sz w:val="18"/>
              </w:rPr>
              <w:t xml:space="preserve"> </w:t>
            </w:r>
            <w:r>
              <w:rPr>
                <w:b/>
                <w:color w:val="0B2545"/>
                <w:sz w:val="18"/>
              </w:rPr>
              <w:t>요소</w:t>
            </w:r>
          </w:p>
        </w:tc>
        <w:tc>
          <w:tcPr>
            <w:tcW w:w="6912" w:type="dxa"/>
            <w:shd w:val="clear" w:color="auto" w:fill="F2F4F7"/>
            <w:vAlign w:val="center"/>
          </w:tcPr>
          <w:p w14:paraId="51219F6C" w14:textId="77777777" w:rsidR="00E57786" w:rsidRDefault="00000000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내용</w:t>
            </w:r>
          </w:p>
        </w:tc>
      </w:tr>
      <w:tr w:rsidR="00E57786" w14:paraId="79DFBEF0" w14:textId="77777777">
        <w:tc>
          <w:tcPr>
            <w:tcW w:w="2448" w:type="dxa"/>
            <w:vAlign w:val="center"/>
          </w:tcPr>
          <w:p w14:paraId="69C9516F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>EntityRegistry</w:t>
            </w:r>
          </w:p>
        </w:tc>
        <w:tc>
          <w:tcPr>
            <w:tcW w:w="6912" w:type="dxa"/>
            <w:vAlign w:val="center"/>
          </w:tcPr>
          <w:p w14:paraId="6B460FF9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 xml:space="preserve">entity </w:t>
            </w:r>
            <w:r>
              <w:rPr>
                <w:color w:val="1F2937"/>
                <w:sz w:val="18"/>
              </w:rPr>
              <w:t>생성</w:t>
            </w:r>
            <w:r>
              <w:rPr>
                <w:color w:val="1F2937"/>
                <w:sz w:val="18"/>
              </w:rPr>
              <w:t xml:space="preserve">, </w:t>
            </w:r>
            <w:r>
              <w:rPr>
                <w:color w:val="1F2937"/>
                <w:sz w:val="18"/>
              </w:rPr>
              <w:t>삭제</w:t>
            </w:r>
            <w:r>
              <w:rPr>
                <w:color w:val="1F2937"/>
                <w:sz w:val="18"/>
              </w:rPr>
              <w:t xml:space="preserve">, generation </w:t>
            </w:r>
            <w:r>
              <w:rPr>
                <w:color w:val="1F2937"/>
                <w:sz w:val="18"/>
              </w:rPr>
              <w:t>관리</w:t>
            </w:r>
          </w:p>
        </w:tc>
      </w:tr>
      <w:tr w:rsidR="00E57786" w14:paraId="68EE38FF" w14:textId="77777777">
        <w:tc>
          <w:tcPr>
            <w:tcW w:w="2448" w:type="dxa"/>
            <w:vAlign w:val="center"/>
          </w:tcPr>
          <w:p w14:paraId="17ACE437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>ComponentRegistry</w:t>
            </w:r>
          </w:p>
        </w:tc>
        <w:tc>
          <w:tcPr>
            <w:tcW w:w="6912" w:type="dxa"/>
            <w:vAlign w:val="center"/>
          </w:tcPr>
          <w:p w14:paraId="5EBBE287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 xml:space="preserve">component </w:t>
            </w:r>
            <w:r>
              <w:rPr>
                <w:color w:val="1F2937"/>
                <w:sz w:val="18"/>
              </w:rPr>
              <w:t>타입</w:t>
            </w:r>
            <w:r>
              <w:rPr>
                <w:color w:val="1F2937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등록과</w:t>
            </w:r>
            <w:r>
              <w:rPr>
                <w:color w:val="1F2937"/>
                <w:sz w:val="18"/>
              </w:rPr>
              <w:t xml:space="preserve"> signature </w:t>
            </w:r>
            <w:r>
              <w:rPr>
                <w:color w:val="1F2937"/>
                <w:sz w:val="18"/>
              </w:rPr>
              <w:t>관리</w:t>
            </w:r>
          </w:p>
        </w:tc>
      </w:tr>
      <w:tr w:rsidR="00E57786" w14:paraId="70F90163" w14:textId="77777777">
        <w:tc>
          <w:tcPr>
            <w:tcW w:w="2448" w:type="dxa"/>
            <w:vAlign w:val="center"/>
          </w:tcPr>
          <w:p w14:paraId="160D7451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>PackedComponentStorage</w:t>
            </w:r>
          </w:p>
        </w:tc>
        <w:tc>
          <w:tcPr>
            <w:tcW w:w="6912" w:type="dxa"/>
            <w:vAlign w:val="center"/>
          </w:tcPr>
          <w:p w14:paraId="1D340D90" w14:textId="77777777" w:rsidR="00E57786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color w:val="1F2937"/>
                <w:sz w:val="18"/>
                <w:lang w:eastAsia="ko-KR"/>
              </w:rPr>
              <w:t>component</w:t>
            </w:r>
            <w:r>
              <w:rPr>
                <w:color w:val="1F2937"/>
                <w:sz w:val="18"/>
                <w:lang w:eastAsia="ko-KR"/>
              </w:rPr>
              <w:t>를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조밀한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배열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형태로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저장</w:t>
            </w:r>
          </w:p>
        </w:tc>
      </w:tr>
      <w:tr w:rsidR="00E57786" w14:paraId="4C8E50E9" w14:textId="77777777">
        <w:tc>
          <w:tcPr>
            <w:tcW w:w="2448" w:type="dxa"/>
            <w:vAlign w:val="center"/>
          </w:tcPr>
          <w:p w14:paraId="1BB71606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>EngineWorld</w:t>
            </w:r>
          </w:p>
        </w:tc>
        <w:tc>
          <w:tcPr>
            <w:tcW w:w="6912" w:type="dxa"/>
            <w:vAlign w:val="center"/>
          </w:tcPr>
          <w:p w14:paraId="59D49CC0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 xml:space="preserve">query, resources, commands </w:t>
            </w:r>
            <w:r>
              <w:rPr>
                <w:color w:val="1F2937"/>
                <w:sz w:val="18"/>
              </w:rPr>
              <w:t>접근면</w:t>
            </w:r>
            <w:r>
              <w:rPr>
                <w:color w:val="1F2937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제공</w:t>
            </w:r>
          </w:p>
        </w:tc>
      </w:tr>
      <w:tr w:rsidR="00E57786" w14:paraId="4BA1EBF2" w14:textId="77777777">
        <w:tc>
          <w:tcPr>
            <w:tcW w:w="2448" w:type="dxa"/>
            <w:vAlign w:val="center"/>
          </w:tcPr>
          <w:p w14:paraId="0AC2C859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>WorldQuery</w:t>
            </w:r>
          </w:p>
        </w:tc>
        <w:tc>
          <w:tcPr>
            <w:tcW w:w="6912" w:type="dxa"/>
            <w:vAlign w:val="center"/>
          </w:tcPr>
          <w:p w14:paraId="6D8CBFAB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 xml:space="preserve">component </w:t>
            </w:r>
            <w:r>
              <w:rPr>
                <w:color w:val="1F2937"/>
                <w:sz w:val="18"/>
              </w:rPr>
              <w:t>조합</w:t>
            </w:r>
            <w:r>
              <w:rPr>
                <w:color w:val="1F2937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조회와</w:t>
            </w:r>
            <w:r>
              <w:rPr>
                <w:color w:val="1F2937"/>
                <w:sz w:val="18"/>
              </w:rPr>
              <w:t xml:space="preserve"> hot loop</w:t>
            </w:r>
            <w:r>
              <w:rPr>
                <w:color w:val="1F2937"/>
                <w:sz w:val="18"/>
              </w:rPr>
              <w:t>용</w:t>
            </w:r>
            <w:r>
              <w:rPr>
                <w:color w:val="1F2937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333333"/>
                <w:sz w:val="17"/>
              </w:rPr>
              <w:t>forEach</w:t>
            </w:r>
            <w:r>
              <w:rPr>
                <w:color w:val="1F2937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제공</w:t>
            </w:r>
          </w:p>
        </w:tc>
      </w:tr>
      <w:tr w:rsidR="00E57786" w14:paraId="6D9DCED9" w14:textId="77777777">
        <w:tc>
          <w:tcPr>
            <w:tcW w:w="2448" w:type="dxa"/>
            <w:vAlign w:val="center"/>
          </w:tcPr>
          <w:p w14:paraId="1DE58140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>CommandBuffer</w:t>
            </w:r>
          </w:p>
        </w:tc>
        <w:tc>
          <w:tcPr>
            <w:tcW w:w="6912" w:type="dxa"/>
            <w:vAlign w:val="center"/>
          </w:tcPr>
          <w:p w14:paraId="089C4207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 xml:space="preserve">entity/component </w:t>
            </w:r>
            <w:r>
              <w:rPr>
                <w:color w:val="1F2937"/>
                <w:sz w:val="18"/>
              </w:rPr>
              <w:t>변경을</w:t>
            </w:r>
            <w:r>
              <w:rPr>
                <w:color w:val="1F2937"/>
                <w:sz w:val="18"/>
              </w:rPr>
              <w:t xml:space="preserve"> phase </w:t>
            </w:r>
            <w:r>
              <w:rPr>
                <w:color w:val="1F2937"/>
                <w:sz w:val="18"/>
              </w:rPr>
              <w:t>경계에서</w:t>
            </w:r>
            <w:r>
              <w:rPr>
                <w:color w:val="1F2937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반영</w:t>
            </w:r>
          </w:p>
        </w:tc>
      </w:tr>
      <w:tr w:rsidR="00E57786" w14:paraId="5693DE11" w14:textId="77777777">
        <w:tc>
          <w:tcPr>
            <w:tcW w:w="2448" w:type="dxa"/>
            <w:vAlign w:val="center"/>
          </w:tcPr>
          <w:p w14:paraId="5A153F89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>ResourceStore</w:t>
            </w:r>
          </w:p>
        </w:tc>
        <w:tc>
          <w:tcPr>
            <w:tcW w:w="6912" w:type="dxa"/>
            <w:vAlign w:val="center"/>
          </w:tcPr>
          <w:p w14:paraId="7C334967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>시스템</w:t>
            </w:r>
            <w:r>
              <w:rPr>
                <w:color w:val="1F2937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간</w:t>
            </w:r>
            <w:r>
              <w:rPr>
                <w:color w:val="1F2937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공유</w:t>
            </w:r>
            <w:r>
              <w:rPr>
                <w:color w:val="1F2937"/>
                <w:sz w:val="18"/>
              </w:rPr>
              <w:t xml:space="preserve"> runtime resource </w:t>
            </w:r>
            <w:r>
              <w:rPr>
                <w:color w:val="1F2937"/>
                <w:sz w:val="18"/>
              </w:rPr>
              <w:t>관리</w:t>
            </w:r>
          </w:p>
        </w:tc>
      </w:tr>
      <w:tr w:rsidR="00E57786" w14:paraId="2D0CC175" w14:textId="77777777">
        <w:tc>
          <w:tcPr>
            <w:tcW w:w="2448" w:type="dxa"/>
            <w:vAlign w:val="center"/>
          </w:tcPr>
          <w:p w14:paraId="01BB1084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>SystemScheduler</w:t>
            </w:r>
          </w:p>
        </w:tc>
        <w:tc>
          <w:tcPr>
            <w:tcW w:w="6912" w:type="dxa"/>
            <w:vAlign w:val="center"/>
          </w:tcPr>
          <w:p w14:paraId="00753F5F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 xml:space="preserve">phase, order, trigger policy </w:t>
            </w:r>
            <w:r>
              <w:rPr>
                <w:color w:val="1F2937"/>
                <w:sz w:val="18"/>
              </w:rPr>
              <w:t>기반</w:t>
            </w:r>
            <w:r>
              <w:rPr>
                <w:color w:val="1F2937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실행</w:t>
            </w:r>
            <w:r>
              <w:rPr>
                <w:color w:val="1F2937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순서</w:t>
            </w:r>
            <w:r>
              <w:rPr>
                <w:color w:val="1F2937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관리</w:t>
            </w:r>
          </w:p>
        </w:tc>
      </w:tr>
      <w:tr w:rsidR="00E57786" w14:paraId="30DB82D3" w14:textId="77777777">
        <w:tc>
          <w:tcPr>
            <w:tcW w:w="2448" w:type="dxa"/>
            <w:vAlign w:val="center"/>
          </w:tcPr>
          <w:p w14:paraId="5D667AD7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>FrameClock</w:t>
            </w:r>
          </w:p>
        </w:tc>
        <w:tc>
          <w:tcPr>
            <w:tcW w:w="6912" w:type="dxa"/>
            <w:vAlign w:val="center"/>
          </w:tcPr>
          <w:p w14:paraId="3F8372E5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>고정</w:t>
            </w:r>
            <w:r>
              <w:rPr>
                <w:color w:val="1F2937"/>
                <w:sz w:val="18"/>
              </w:rPr>
              <w:t xml:space="preserve"> timestep</w:t>
            </w:r>
            <w:r>
              <w:rPr>
                <w:color w:val="1F2937"/>
                <w:sz w:val="18"/>
              </w:rPr>
              <w:t>과</w:t>
            </w:r>
            <w:r>
              <w:rPr>
                <w:color w:val="1F2937"/>
                <w:sz w:val="18"/>
              </w:rPr>
              <w:t xml:space="preserve"> catch-up step </w:t>
            </w:r>
            <w:r>
              <w:rPr>
                <w:color w:val="1F2937"/>
                <w:sz w:val="18"/>
              </w:rPr>
              <w:t>계산</w:t>
            </w:r>
          </w:p>
        </w:tc>
      </w:tr>
      <w:tr w:rsidR="00E57786" w14:paraId="6B0D43A2" w14:textId="77777777">
        <w:tc>
          <w:tcPr>
            <w:tcW w:w="2448" w:type="dxa"/>
            <w:vAlign w:val="center"/>
          </w:tcPr>
          <w:p w14:paraId="7036A500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lastRenderedPageBreak/>
              <w:t>DeterministicRng</w:t>
            </w:r>
          </w:p>
        </w:tc>
        <w:tc>
          <w:tcPr>
            <w:tcW w:w="6912" w:type="dxa"/>
            <w:vAlign w:val="center"/>
          </w:tcPr>
          <w:p w14:paraId="7B64F4B8" w14:textId="77777777" w:rsidR="00E57786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color w:val="1F2937"/>
                <w:sz w:val="18"/>
                <w:lang w:eastAsia="ko-KR"/>
              </w:rPr>
              <w:t>동일</w:t>
            </w:r>
            <w:r>
              <w:rPr>
                <w:color w:val="1F2937"/>
                <w:sz w:val="18"/>
                <w:lang w:eastAsia="ko-KR"/>
              </w:rPr>
              <w:t xml:space="preserve"> seed </w:t>
            </w:r>
            <w:r>
              <w:rPr>
                <w:color w:val="1F2937"/>
                <w:sz w:val="18"/>
                <w:lang w:eastAsia="ko-KR"/>
              </w:rPr>
              <w:t>기반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재현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가능한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실행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지원</w:t>
            </w:r>
          </w:p>
        </w:tc>
      </w:tr>
    </w:tbl>
    <w:p w14:paraId="76E88360" w14:textId="77777777" w:rsidR="00E57786" w:rsidRDefault="00E57786">
      <w:pPr>
        <w:spacing w:after="40" w:line="48" w:lineRule="auto"/>
        <w:rPr>
          <w:lang w:eastAsia="ko-KR"/>
        </w:rPr>
      </w:pPr>
    </w:p>
    <w:p w14:paraId="5104FEDF" w14:textId="77777777" w:rsidR="00E57786" w:rsidRDefault="00000000">
      <w:pPr>
        <w:rPr>
          <w:lang w:eastAsia="ko-KR"/>
        </w:rPr>
      </w:pPr>
      <w:r>
        <w:rPr>
          <w:lang w:eastAsia="ko-KR"/>
        </w:rPr>
        <w:t>Engine</w:t>
      </w:r>
      <w:r>
        <w:rPr>
          <w:lang w:eastAsia="ko-KR"/>
        </w:rPr>
        <w:t>은</w:t>
      </w:r>
      <w:r>
        <w:rPr>
          <w:lang w:eastAsia="ko-KR"/>
        </w:rPr>
        <w:t xml:space="preserve"> SafeCrowd </w:t>
      </w:r>
      <w:r>
        <w:rPr>
          <w:lang w:eastAsia="ko-KR"/>
        </w:rPr>
        <w:t>전용</w:t>
      </w:r>
      <w:r>
        <w:rPr>
          <w:lang w:eastAsia="ko-KR"/>
        </w:rPr>
        <w:t xml:space="preserve"> </w:t>
      </w:r>
      <w:r>
        <w:rPr>
          <w:lang w:eastAsia="ko-KR"/>
        </w:rPr>
        <w:t>개념을</w:t>
      </w:r>
      <w:r>
        <w:rPr>
          <w:lang w:eastAsia="ko-KR"/>
        </w:rPr>
        <w:t xml:space="preserve"> </w:t>
      </w:r>
      <w:r>
        <w:rPr>
          <w:lang w:eastAsia="ko-KR"/>
        </w:rPr>
        <w:t>포함하지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군중</w:t>
      </w:r>
      <w:r>
        <w:rPr>
          <w:lang w:eastAsia="ko-KR"/>
        </w:rPr>
        <w:t xml:space="preserve">, </w:t>
      </w:r>
      <w:r>
        <w:rPr>
          <w:lang w:eastAsia="ko-KR"/>
        </w:rPr>
        <w:t>출구</w:t>
      </w:r>
      <w:r>
        <w:rPr>
          <w:lang w:eastAsia="ko-KR"/>
        </w:rPr>
        <w:t xml:space="preserve">,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개념은</w:t>
      </w:r>
      <w:r>
        <w:rPr>
          <w:lang w:eastAsia="ko-KR"/>
        </w:rPr>
        <w:t xml:space="preserve"> domain </w:t>
      </w:r>
      <w:r>
        <w:rPr>
          <w:lang w:eastAsia="ko-KR"/>
        </w:rPr>
        <w:t>계층에서</w:t>
      </w:r>
      <w:r>
        <w:rPr>
          <w:lang w:eastAsia="ko-KR"/>
        </w:rPr>
        <w:t xml:space="preserve"> component</w:t>
      </w:r>
      <w:r>
        <w:rPr>
          <w:lang w:eastAsia="ko-KR"/>
        </w:rPr>
        <w:t>와</w:t>
      </w:r>
      <w:r>
        <w:rPr>
          <w:lang w:eastAsia="ko-KR"/>
        </w:rPr>
        <w:t xml:space="preserve"> system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구성된다</w:t>
      </w:r>
      <w:r>
        <w:rPr>
          <w:lang w:eastAsia="ko-KR"/>
        </w:rPr>
        <w:t>.</w:t>
      </w:r>
    </w:p>
    <w:p w14:paraId="47B29ABC" w14:textId="77777777" w:rsidR="00E57786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7.2 Layout import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편집</w:t>
      </w:r>
    </w:p>
    <w:p w14:paraId="29E70374" w14:textId="77777777" w:rsidR="00E57786" w:rsidRDefault="00000000">
      <w:pPr>
        <w:rPr>
          <w:lang w:eastAsia="ko-KR"/>
        </w:rPr>
      </w:pPr>
      <w:r>
        <w:rPr>
          <w:lang w:eastAsia="ko-KR"/>
        </w:rPr>
        <w:t xml:space="preserve">Layout </w:t>
      </w:r>
      <w:r>
        <w:rPr>
          <w:lang w:eastAsia="ko-KR"/>
        </w:rPr>
        <w:t>변환은</w:t>
      </w:r>
      <w:r>
        <w:rPr>
          <w:lang w:eastAsia="ko-KR"/>
        </w:rPr>
        <w:t xml:space="preserve"> DXF </w:t>
      </w:r>
      <w:r>
        <w:rPr>
          <w:lang w:eastAsia="ko-KR"/>
        </w:rPr>
        <w:t>도면을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rFonts w:ascii="Consolas" w:hAnsi="Consolas" w:cs="Consolas"/>
          <w:color w:val="333333"/>
          <w:sz w:val="21"/>
          <w:lang w:eastAsia="ko-KR"/>
        </w:rPr>
        <w:t>FacilityLayout2D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단계이다</w:t>
      </w:r>
      <w:r>
        <w:rPr>
          <w:lang w:eastAsia="ko-KR"/>
        </w:rPr>
        <w:t xml:space="preserve">.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도면은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선</w:t>
      </w:r>
      <w:r>
        <w:rPr>
          <w:lang w:eastAsia="ko-KR"/>
        </w:rPr>
        <w:t xml:space="preserve">, </w:t>
      </w:r>
      <w:r>
        <w:rPr>
          <w:lang w:eastAsia="ko-KR"/>
        </w:rPr>
        <w:t>도형</w:t>
      </w:r>
      <w:r>
        <w:rPr>
          <w:lang w:eastAsia="ko-KR"/>
        </w:rPr>
        <w:t xml:space="preserve">, </w:t>
      </w:r>
      <w:r>
        <w:rPr>
          <w:lang w:eastAsia="ko-KR"/>
        </w:rPr>
        <w:t>레이어</w:t>
      </w:r>
      <w:r>
        <w:rPr>
          <w:lang w:eastAsia="ko-KR"/>
        </w:rPr>
        <w:t xml:space="preserve">,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정보로</w:t>
      </w:r>
      <w:r>
        <w:rPr>
          <w:lang w:eastAsia="ko-KR"/>
        </w:rPr>
        <w:t xml:space="preserve"> </w:t>
      </w:r>
      <w:r>
        <w:rPr>
          <w:lang w:eastAsia="ko-KR"/>
        </w:rPr>
        <w:t>구성되므로</w:t>
      </w:r>
      <w:r>
        <w:rPr>
          <w:lang w:eastAsia="ko-KR"/>
        </w:rPr>
        <w:t xml:space="preserve">,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agent </w:t>
      </w:r>
      <w:r>
        <w:rPr>
          <w:lang w:eastAsia="ko-KR"/>
        </w:rPr>
        <w:t>이동에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 SafeCrowd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파이프라인으로</w:t>
      </w:r>
      <w:r>
        <w:rPr>
          <w:lang w:eastAsia="ko-KR"/>
        </w:rPr>
        <w:t xml:space="preserve"> </w:t>
      </w:r>
      <w:r>
        <w:rPr>
          <w:lang w:eastAsia="ko-KR"/>
        </w:rPr>
        <w:t>도면을</w:t>
      </w:r>
      <w:r>
        <w:rPr>
          <w:lang w:eastAsia="ko-KR"/>
        </w:rPr>
        <w:t xml:space="preserve"> </w:t>
      </w:r>
      <w:r>
        <w:rPr>
          <w:lang w:eastAsia="ko-KR"/>
        </w:rPr>
        <w:t>처리한다</w:t>
      </w:r>
      <w:r>
        <w:rPr>
          <w:lang w:eastAsia="ko-KR"/>
        </w:rPr>
        <w:t>.</w:t>
      </w:r>
    </w:p>
    <w:p w14:paraId="1E7C34DC" w14:textId="77777777" w:rsidR="00333D1D" w:rsidRDefault="00000000" w:rsidP="00333D1D">
      <w:pPr>
        <w:pStyle w:val="a"/>
        <w:numPr>
          <w:ilvl w:val="0"/>
          <w:numId w:val="12"/>
        </w:numPr>
        <w:tabs>
          <w:tab w:val="num" w:pos="580"/>
        </w:tabs>
        <w:ind w:leftChars="100" w:left="580"/>
      </w:pPr>
      <w:r w:rsidRPr="00F754A1">
        <w:rPr>
          <w:rFonts w:ascii="Consolas" w:hAnsi="Consolas" w:cs="Consolas"/>
          <w:color w:val="333333"/>
          <w:sz w:val="21"/>
        </w:rPr>
        <w:t>DxfImportService</w:t>
      </w:r>
      <w:r>
        <w:t>가</w:t>
      </w:r>
      <w:r>
        <w:t xml:space="preserve"> DXF </w:t>
      </w:r>
      <w:r>
        <w:t>파일을</w:t>
      </w:r>
      <w:r>
        <w:t xml:space="preserve"> </w:t>
      </w:r>
      <w:r>
        <w:t>읽어</w:t>
      </w:r>
      <w:r>
        <w:t xml:space="preserve"> raw geometry</w:t>
      </w:r>
      <w:r>
        <w:t>와</w:t>
      </w:r>
      <w:r>
        <w:t xml:space="preserve"> metadata</w:t>
      </w:r>
      <w:r>
        <w:t>를</w:t>
      </w:r>
      <w:r>
        <w:t xml:space="preserve"> </w:t>
      </w:r>
      <w:r>
        <w:t>수집한다</w:t>
      </w:r>
      <w:r>
        <w:t>.</w:t>
      </w:r>
    </w:p>
    <w:p w14:paraId="1E04ACD9" w14:textId="77777777" w:rsidR="00333D1D" w:rsidRDefault="00000000" w:rsidP="00333D1D">
      <w:pPr>
        <w:pStyle w:val="a"/>
        <w:numPr>
          <w:ilvl w:val="0"/>
          <w:numId w:val="12"/>
        </w:numPr>
        <w:tabs>
          <w:tab w:val="num" w:pos="580"/>
        </w:tabs>
        <w:ind w:leftChars="100" w:left="580"/>
        <w:rPr>
          <w:lang w:eastAsia="ko-KR"/>
        </w:rPr>
      </w:pPr>
      <w:r w:rsidRPr="00333D1D">
        <w:rPr>
          <w:rFonts w:ascii="Consolas" w:hAnsi="Consolas" w:cs="Consolas"/>
          <w:color w:val="333333"/>
          <w:sz w:val="21"/>
          <w:lang w:eastAsia="ko-KR"/>
        </w:rPr>
        <w:t>RawImportModel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원본에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저장한다</w:t>
      </w:r>
      <w:r>
        <w:rPr>
          <w:lang w:eastAsia="ko-KR"/>
        </w:rPr>
        <w:t>.</w:t>
      </w:r>
    </w:p>
    <w:p w14:paraId="3467BAE7" w14:textId="77777777" w:rsidR="00333D1D" w:rsidRDefault="00000000" w:rsidP="00333D1D">
      <w:pPr>
        <w:pStyle w:val="a"/>
        <w:numPr>
          <w:ilvl w:val="0"/>
          <w:numId w:val="12"/>
        </w:numPr>
        <w:tabs>
          <w:tab w:val="num" w:pos="580"/>
        </w:tabs>
        <w:ind w:leftChars="100" w:left="580"/>
        <w:rPr>
          <w:lang w:eastAsia="ko-KR"/>
        </w:rPr>
      </w:pPr>
      <w:r w:rsidRPr="00333D1D">
        <w:rPr>
          <w:rFonts w:ascii="Consolas" w:hAnsi="Consolas" w:cs="Consolas"/>
          <w:color w:val="333333"/>
          <w:sz w:val="21"/>
        </w:rPr>
        <w:t>GeometryNormalizer</w:t>
      </w:r>
      <w:r>
        <w:t>와</w:t>
      </w:r>
      <w:r>
        <w:t xml:space="preserve"> </w:t>
      </w:r>
      <w:r w:rsidRPr="00333D1D">
        <w:rPr>
          <w:rFonts w:ascii="Consolas" w:hAnsi="Consolas" w:cs="Consolas"/>
          <w:color w:val="333333"/>
          <w:sz w:val="21"/>
        </w:rPr>
        <w:t>ImportSemanticRules</w:t>
      </w:r>
      <w:r>
        <w:t>가</w:t>
      </w:r>
      <w:r>
        <w:t xml:space="preserve"> </w:t>
      </w:r>
      <w:r>
        <w:t>도형을</w:t>
      </w:r>
      <w:r>
        <w:t xml:space="preserve"> </w:t>
      </w:r>
      <w:r>
        <w:t>정규화하고</w:t>
      </w:r>
      <w:r>
        <w:t xml:space="preserve"> </w:t>
      </w:r>
      <w:r>
        <w:t>의미를</w:t>
      </w:r>
      <w:r>
        <w:t xml:space="preserve"> </w:t>
      </w:r>
      <w:r>
        <w:t>분류한다</w:t>
      </w:r>
      <w:r>
        <w:t>.</w:t>
      </w:r>
    </w:p>
    <w:p w14:paraId="0A7A00FE" w14:textId="77777777" w:rsidR="00E57786" w:rsidRDefault="00000000" w:rsidP="00333D1D">
      <w:pPr>
        <w:pStyle w:val="a"/>
        <w:numPr>
          <w:ilvl w:val="0"/>
          <w:numId w:val="12"/>
        </w:numPr>
        <w:tabs>
          <w:tab w:val="num" w:pos="580"/>
        </w:tabs>
        <w:ind w:leftChars="100" w:left="580"/>
        <w:rPr>
          <w:lang w:eastAsia="ko-KR"/>
        </w:rPr>
      </w:pPr>
      <w:r w:rsidRPr="00333D1D">
        <w:rPr>
          <w:rFonts w:ascii="Consolas" w:hAnsi="Consolas" w:cs="Consolas"/>
          <w:color w:val="333333"/>
          <w:sz w:val="21"/>
          <w:lang w:eastAsia="ko-KR"/>
        </w:rPr>
        <w:t>FacilityLayoutBuilder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층</w:t>
      </w:r>
      <w:r>
        <w:rPr>
          <w:lang w:eastAsia="ko-KR"/>
        </w:rPr>
        <w:t xml:space="preserve">, </w:t>
      </w:r>
      <w:r>
        <w:rPr>
          <w:lang w:eastAsia="ko-KR"/>
        </w:rPr>
        <w:t>구역</w:t>
      </w:r>
      <w:r>
        <w:rPr>
          <w:lang w:eastAsia="ko-KR"/>
        </w:rPr>
        <w:t xml:space="preserve">, </w:t>
      </w:r>
      <w:r>
        <w:rPr>
          <w:lang w:eastAsia="ko-KR"/>
        </w:rPr>
        <w:t>연결부</w:t>
      </w:r>
      <w:r>
        <w:rPr>
          <w:lang w:eastAsia="ko-KR"/>
        </w:rPr>
        <w:t xml:space="preserve">, </w:t>
      </w:r>
      <w:r>
        <w:rPr>
          <w:lang w:eastAsia="ko-KR"/>
        </w:rPr>
        <w:t>출구</w:t>
      </w:r>
      <w:r>
        <w:rPr>
          <w:lang w:eastAsia="ko-KR"/>
        </w:rPr>
        <w:t xml:space="preserve">, </w:t>
      </w:r>
      <w:r>
        <w:rPr>
          <w:lang w:eastAsia="ko-KR"/>
        </w:rPr>
        <w:t>장벽</w:t>
      </w:r>
      <w:r>
        <w:rPr>
          <w:lang w:eastAsia="ko-KR"/>
        </w:rPr>
        <w:t xml:space="preserve">, </w:t>
      </w:r>
      <w:r>
        <w:rPr>
          <w:lang w:eastAsia="ko-KR"/>
        </w:rPr>
        <w:t>계단으로</w:t>
      </w:r>
      <w:r>
        <w:rPr>
          <w:lang w:eastAsia="ko-KR"/>
        </w:rPr>
        <w:t xml:space="preserve"> </w:t>
      </w:r>
      <w:r>
        <w:rPr>
          <w:lang w:eastAsia="ko-KR"/>
        </w:rPr>
        <w:t>구성된</w:t>
      </w:r>
      <w:r>
        <w:rPr>
          <w:lang w:eastAsia="ko-KR"/>
        </w:rPr>
        <w:t xml:space="preserve"> layout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</w:t>
      </w:r>
    </w:p>
    <w:p w14:paraId="0584D849" w14:textId="77777777" w:rsidR="00333D1D" w:rsidRDefault="00333D1D" w:rsidP="00333D1D">
      <w:pPr>
        <w:pStyle w:val="a"/>
        <w:numPr>
          <w:ilvl w:val="0"/>
          <w:numId w:val="12"/>
        </w:numPr>
        <w:tabs>
          <w:tab w:val="num" w:pos="580"/>
        </w:tabs>
        <w:ind w:leftChars="100" w:left="580"/>
        <w:rPr>
          <w:lang w:eastAsia="ko-KR"/>
        </w:rPr>
      </w:pPr>
      <w:r w:rsidRPr="00333D1D">
        <w:rPr>
          <w:rFonts w:ascii="Consolas" w:hAnsi="Consolas" w:cs="Consolas" w:hint="eastAsia"/>
          <w:color w:val="333333"/>
          <w:sz w:val="21"/>
          <w:lang w:eastAsia="ko-KR"/>
        </w:rPr>
        <w:t>I</w:t>
      </w:r>
      <w:r w:rsidRPr="00333D1D">
        <w:rPr>
          <w:rFonts w:ascii="Consolas" w:hAnsi="Consolas" w:cs="Consolas"/>
          <w:color w:val="333333"/>
          <w:sz w:val="21"/>
          <w:lang w:eastAsia="ko-KR"/>
        </w:rPr>
        <w:t>mportValidationService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출구</w:t>
      </w:r>
      <w:r>
        <w:rPr>
          <w:lang w:eastAsia="ko-KR"/>
        </w:rPr>
        <w:t xml:space="preserve"> </w:t>
      </w:r>
      <w:r>
        <w:rPr>
          <w:lang w:eastAsia="ko-KR"/>
        </w:rPr>
        <w:t>누락</w:t>
      </w:r>
      <w:r>
        <w:rPr>
          <w:lang w:eastAsia="ko-KR"/>
        </w:rPr>
        <w:t xml:space="preserve">,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 xml:space="preserve"> </w:t>
      </w:r>
      <w:r>
        <w:rPr>
          <w:lang w:eastAsia="ko-KR"/>
        </w:rPr>
        <w:t>구역</w:t>
      </w:r>
      <w:r>
        <w:rPr>
          <w:lang w:eastAsia="ko-KR"/>
        </w:rPr>
        <w:t xml:space="preserve">, </w:t>
      </w:r>
      <w:r>
        <w:rPr>
          <w:lang w:eastAsia="ko-KR"/>
        </w:rPr>
        <w:t>좁은</w:t>
      </w:r>
      <w:r>
        <w:rPr>
          <w:lang w:eastAsia="ko-KR"/>
        </w:rPr>
        <w:t xml:space="preserve"> </w:t>
      </w:r>
      <w:r>
        <w:rPr>
          <w:lang w:eastAsia="ko-KR"/>
        </w:rPr>
        <w:t>연결부</w:t>
      </w:r>
      <w:r>
        <w:rPr>
          <w:lang w:eastAsia="ko-KR"/>
        </w:rPr>
        <w:t xml:space="preserve">,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층</w:t>
      </w:r>
      <w:r>
        <w:rPr>
          <w:lang w:eastAsia="ko-KR"/>
        </w:rPr>
        <w:t xml:space="preserve"> </w:t>
      </w:r>
      <w:r>
        <w:rPr>
          <w:lang w:eastAsia="ko-KR"/>
        </w:rPr>
        <w:t>참조</w:t>
      </w:r>
      <w:r>
        <w:rPr>
          <w:lang w:eastAsia="ko-KR"/>
        </w:rPr>
        <w:t xml:space="preserve">, </w:t>
      </w:r>
      <w:r>
        <w:rPr>
          <w:lang w:eastAsia="ko-KR"/>
        </w:rPr>
        <w:t>비수직</w:t>
      </w:r>
      <w:r>
        <w:rPr>
          <w:lang w:eastAsia="ko-KR"/>
        </w:rPr>
        <w:t xml:space="preserve"> </w:t>
      </w:r>
      <w:r>
        <w:rPr>
          <w:lang w:eastAsia="ko-KR"/>
        </w:rPr>
        <w:t>층간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검사한다</w:t>
      </w:r>
      <w:r>
        <w:rPr>
          <w:lang w:eastAsia="ko-KR"/>
        </w:rPr>
        <w:t>.</w:t>
      </w:r>
    </w:p>
    <w:p w14:paraId="546A0AFC" w14:textId="77777777" w:rsidR="00E57786" w:rsidRDefault="00000000">
      <w:pPr>
        <w:rPr>
          <w:lang w:eastAsia="ko-KR"/>
        </w:rPr>
      </w:pPr>
      <w:r>
        <w:rPr>
          <w:lang w:eastAsia="ko-KR"/>
        </w:rPr>
        <w:t xml:space="preserve">Application </w:t>
      </w:r>
      <w:r>
        <w:rPr>
          <w:lang w:eastAsia="ko-KR"/>
        </w:rPr>
        <w:t>계층의</w:t>
      </w:r>
      <w:r>
        <w:rPr>
          <w:lang w:eastAsia="ko-KR"/>
        </w:rPr>
        <w:t xml:space="preserve"> layout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화면은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변환의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보완하기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편집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033454AB" w14:textId="77777777" w:rsidR="00E57786" w:rsidRDefault="00000000">
      <w:pPr>
        <w:pStyle w:val="a0"/>
        <w:rPr>
          <w:lang w:eastAsia="ko-KR"/>
        </w:rPr>
      </w:pPr>
      <w:r>
        <w:rPr>
          <w:lang w:eastAsia="ko-KR"/>
        </w:rPr>
        <w:t>방과</w:t>
      </w:r>
      <w:r>
        <w:rPr>
          <w:lang w:eastAsia="ko-KR"/>
        </w:rPr>
        <w:t xml:space="preserve"> </w:t>
      </w:r>
      <w:r>
        <w:rPr>
          <w:lang w:eastAsia="ko-KR"/>
        </w:rPr>
        <w:t>출구를</w:t>
      </w:r>
      <w:r>
        <w:rPr>
          <w:lang w:eastAsia="ko-KR"/>
        </w:rPr>
        <w:t xml:space="preserve"> </w:t>
      </w:r>
      <w:r>
        <w:rPr>
          <w:lang w:eastAsia="ko-KR"/>
        </w:rPr>
        <w:t>사각형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다각형으로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</w:p>
    <w:p w14:paraId="09A0E5E9" w14:textId="77777777" w:rsidR="00E57786" w:rsidRDefault="00000000">
      <w:pPr>
        <w:pStyle w:val="a0"/>
        <w:rPr>
          <w:lang w:eastAsia="ko-KR"/>
        </w:rPr>
      </w:pPr>
      <w:r>
        <w:rPr>
          <w:lang w:eastAsia="ko-KR"/>
        </w:rPr>
        <w:t>벽</w:t>
      </w:r>
      <w:r>
        <w:rPr>
          <w:lang w:eastAsia="ko-KR"/>
        </w:rPr>
        <w:t xml:space="preserve">, </w:t>
      </w:r>
      <w:r>
        <w:rPr>
          <w:lang w:eastAsia="ko-KR"/>
        </w:rPr>
        <w:t>문</w:t>
      </w:r>
      <w:r>
        <w:rPr>
          <w:lang w:eastAsia="ko-KR"/>
        </w:rPr>
        <w:t xml:space="preserve">, </w:t>
      </w:r>
      <w:r>
        <w:rPr>
          <w:lang w:eastAsia="ko-KR"/>
        </w:rPr>
        <w:t>장애물</w:t>
      </w:r>
      <w:r>
        <w:rPr>
          <w:lang w:eastAsia="ko-KR"/>
        </w:rPr>
        <w:t xml:space="preserve">, </w:t>
      </w:r>
      <w:r>
        <w:rPr>
          <w:lang w:eastAsia="ko-KR"/>
        </w:rPr>
        <w:t>출구</w:t>
      </w:r>
      <w:r>
        <w:rPr>
          <w:lang w:eastAsia="ko-KR"/>
        </w:rPr>
        <w:t xml:space="preserve"> </w:t>
      </w:r>
      <w:r>
        <w:rPr>
          <w:lang w:eastAsia="ko-KR"/>
        </w:rPr>
        <w:t>연결부</w:t>
      </w:r>
      <w:r>
        <w:rPr>
          <w:lang w:eastAsia="ko-KR"/>
        </w:rPr>
        <w:t xml:space="preserve"> </w:t>
      </w:r>
      <w:r>
        <w:rPr>
          <w:lang w:eastAsia="ko-KR"/>
        </w:rPr>
        <w:t>편집</w:t>
      </w:r>
    </w:p>
    <w:p w14:paraId="7CA0E18D" w14:textId="77777777" w:rsidR="00E57786" w:rsidRDefault="00000000">
      <w:pPr>
        <w:pStyle w:val="a0"/>
        <w:rPr>
          <w:lang w:eastAsia="ko-KR"/>
        </w:rPr>
      </w:pPr>
      <w:r>
        <w:rPr>
          <w:lang w:eastAsia="ko-KR"/>
        </w:rPr>
        <w:t>문</w:t>
      </w:r>
      <w:r>
        <w:rPr>
          <w:lang w:eastAsia="ko-KR"/>
        </w:rPr>
        <w:t xml:space="preserve"> </w:t>
      </w:r>
      <w:r>
        <w:rPr>
          <w:lang w:eastAsia="ko-KR"/>
        </w:rPr>
        <w:t>폭</w:t>
      </w:r>
      <w:r w:rsidR="00A769EC">
        <w:rPr>
          <w:rFonts w:hint="eastAsia"/>
          <w:lang w:eastAsia="ko-KR"/>
        </w:rPr>
        <w:t xml:space="preserve"> </w:t>
      </w:r>
      <w:r w:rsidR="00A769EC">
        <w:rPr>
          <w:rFonts w:hint="eastAsia"/>
          <w:lang w:eastAsia="ko-KR"/>
        </w:rPr>
        <w:t>설정</w:t>
      </w:r>
      <w:r w:rsidR="00A769EC">
        <w:rPr>
          <w:rFonts w:hint="eastAsia"/>
          <w:lang w:eastAsia="ko-KR"/>
        </w:rPr>
        <w:t xml:space="preserve"> </w:t>
      </w:r>
      <w:r w:rsidR="00A769EC">
        <w:rPr>
          <w:rFonts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연결부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42F9E11D" w14:textId="77777777" w:rsidR="00E57786" w:rsidRDefault="00000000">
      <w:pPr>
        <w:pStyle w:val="a0"/>
        <w:rPr>
          <w:lang w:eastAsia="ko-KR"/>
        </w:rPr>
      </w:pPr>
      <w:r>
        <w:rPr>
          <w:lang w:eastAsia="ko-KR"/>
        </w:rPr>
        <w:t>층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층별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r>
        <w:rPr>
          <w:lang w:eastAsia="ko-KR"/>
        </w:rPr>
        <w:t xml:space="preserve"> </w:t>
      </w:r>
      <w:r>
        <w:rPr>
          <w:lang w:eastAsia="ko-KR"/>
        </w:rPr>
        <w:t>네비게이션</w:t>
      </w:r>
    </w:p>
    <w:p w14:paraId="073DECAE" w14:textId="77777777" w:rsidR="00E57786" w:rsidRDefault="00000000">
      <w:pPr>
        <w:pStyle w:val="a0"/>
        <w:rPr>
          <w:lang w:eastAsia="ko-KR"/>
        </w:rPr>
      </w:pPr>
      <w:r>
        <w:rPr>
          <w:lang w:eastAsia="ko-KR"/>
        </w:rPr>
        <w:t>계단</w:t>
      </w:r>
      <w:r>
        <w:rPr>
          <w:lang w:eastAsia="ko-KR"/>
        </w:rPr>
        <w:t xml:space="preserve">, </w:t>
      </w:r>
      <w:r>
        <w:rPr>
          <w:lang w:eastAsia="ko-KR"/>
        </w:rPr>
        <w:t>램프</w:t>
      </w:r>
      <w:r>
        <w:rPr>
          <w:lang w:eastAsia="ko-KR"/>
        </w:rPr>
        <w:t>, U</w:t>
      </w:r>
      <w:r>
        <w:rPr>
          <w:lang w:eastAsia="ko-KR"/>
        </w:rPr>
        <w:t>자형</w:t>
      </w:r>
      <w:r>
        <w:rPr>
          <w:lang w:eastAsia="ko-KR"/>
        </w:rPr>
        <w:t xml:space="preserve"> </w:t>
      </w:r>
      <w:r>
        <w:rPr>
          <w:lang w:eastAsia="ko-KR"/>
        </w:rPr>
        <w:t>계단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6DAD8C33" w14:textId="77777777" w:rsidR="00E57786" w:rsidRDefault="00000000">
      <w:pPr>
        <w:pStyle w:val="a0"/>
      </w:pPr>
      <w:r>
        <w:t>계단</w:t>
      </w:r>
      <w:r>
        <w:t xml:space="preserve"> </w:t>
      </w:r>
      <w:r>
        <w:t>진입</w:t>
      </w:r>
      <w:r>
        <w:t xml:space="preserve"> </w:t>
      </w:r>
      <w:r>
        <w:t>방향</w:t>
      </w:r>
      <w:r>
        <w:t xml:space="preserve"> </w:t>
      </w:r>
      <w:r>
        <w:t>설정</w:t>
      </w:r>
    </w:p>
    <w:p w14:paraId="35E87B30" w14:textId="77777777" w:rsidR="00E57786" w:rsidRDefault="00000000">
      <w:pPr>
        <w:pStyle w:val="a0"/>
      </w:pPr>
      <w:r>
        <w:t>grid snap</w:t>
      </w:r>
      <w:r>
        <w:t>과</w:t>
      </w:r>
      <w:r>
        <w:t xml:space="preserve"> </w:t>
      </w:r>
      <w:r>
        <w:t>기존</w:t>
      </w:r>
      <w:r>
        <w:t xml:space="preserve"> geometry </w:t>
      </w:r>
      <w:r>
        <w:t>기반</w:t>
      </w:r>
      <w:r>
        <w:t xml:space="preserve"> snap</w:t>
      </w:r>
    </w:p>
    <w:p w14:paraId="32CAA140" w14:textId="77777777" w:rsidR="00E57786" w:rsidRDefault="00000000">
      <w:pPr>
        <w:pStyle w:val="a0"/>
      </w:pPr>
      <w:r>
        <w:t xml:space="preserve">layout </w:t>
      </w:r>
      <w:r>
        <w:t>이슈</w:t>
      </w:r>
      <w:r>
        <w:t xml:space="preserve"> </w:t>
      </w:r>
      <w:r>
        <w:t>카드와</w:t>
      </w:r>
      <w:r>
        <w:t xml:space="preserve"> approve flow</w:t>
      </w:r>
    </w:p>
    <w:p w14:paraId="2298F2A9" w14:textId="77777777" w:rsidR="00E57786" w:rsidRDefault="00000000">
      <w:pPr>
        <w:rPr>
          <w:lang w:eastAsia="ko-KR"/>
        </w:rPr>
      </w:pPr>
      <w:r>
        <w:rPr>
          <w:lang w:eastAsia="ko-KR"/>
        </w:rPr>
        <w:t>따라서</w:t>
      </w:r>
      <w:r>
        <w:rPr>
          <w:lang w:eastAsia="ko-KR"/>
        </w:rPr>
        <w:t xml:space="preserve"> SafeCrowd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도면</w:t>
      </w:r>
      <w:r>
        <w:rPr>
          <w:lang w:eastAsia="ko-KR"/>
        </w:rPr>
        <w:t xml:space="preserve"> import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완벽하지</w:t>
      </w:r>
      <w:r>
        <w:rPr>
          <w:lang w:eastAsia="ko-KR"/>
        </w:rPr>
        <w:t xml:space="preserve"> </w:t>
      </w:r>
      <w:r>
        <w:rPr>
          <w:lang w:eastAsia="ko-KR"/>
        </w:rPr>
        <w:t>않아도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2D layout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보정할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0A21223" w14:textId="77777777" w:rsidR="00E57786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7.3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</w:p>
    <w:p w14:paraId="449EB343" w14:textId="77777777" w:rsidR="00E57786" w:rsidRDefault="00000000">
      <w:pPr>
        <w:rPr>
          <w:lang w:eastAsia="ko-KR"/>
        </w:rPr>
      </w:pPr>
      <w:r>
        <w:rPr>
          <w:lang w:eastAsia="ko-KR"/>
        </w:rPr>
        <w:t>시나리오는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시나리오를</w:t>
      </w:r>
      <w:r>
        <w:rPr>
          <w:lang w:eastAsia="ko-KR"/>
        </w:rPr>
        <w:t xml:space="preserve"> </w:t>
      </w:r>
      <w:r>
        <w:rPr>
          <w:lang w:eastAsia="ko-KR"/>
        </w:rPr>
        <w:t>복제해</w:t>
      </w:r>
      <w:r>
        <w:rPr>
          <w:lang w:eastAsia="ko-KR"/>
        </w:rPr>
        <w:t xml:space="preserve"> </w:t>
      </w:r>
      <w:r w:rsidR="00434DC7">
        <w:rPr>
          <w:rFonts w:hint="eastAsia"/>
          <w:lang w:eastAsia="ko-KR"/>
        </w:rPr>
        <w:t>변경을</w:t>
      </w:r>
      <w:r w:rsidR="00434DC7">
        <w:rPr>
          <w:rFonts w:hint="eastAsia"/>
          <w:lang w:eastAsia="ko-KR"/>
        </w:rPr>
        <w:t xml:space="preserve"> </w:t>
      </w:r>
      <w:r w:rsidR="00434DC7">
        <w:rPr>
          <w:rFonts w:hint="eastAsia"/>
          <w:lang w:eastAsia="ko-KR"/>
        </w:rPr>
        <w:t>가한</w:t>
      </w:r>
      <w:r w:rsidR="00434DC7">
        <w:rPr>
          <w:rFonts w:hint="eastAsia"/>
          <w:lang w:eastAsia="ko-KR"/>
        </w:rPr>
        <w:t xml:space="preserve"> </w:t>
      </w:r>
      <w:r>
        <w:rPr>
          <w:lang w:eastAsia="ko-KR"/>
        </w:rPr>
        <w:t>대안</w:t>
      </w:r>
      <w:r w:rsidR="00434DC7">
        <w:rPr>
          <w:rFonts w:hint="eastAsia"/>
          <w:lang w:eastAsia="ko-KR"/>
        </w:rPr>
        <w:t xml:space="preserve"> </w:t>
      </w:r>
      <w:r w:rsidR="00434DC7">
        <w:rPr>
          <w:rFonts w:hint="eastAsia"/>
          <w:lang w:eastAsia="ko-KR"/>
        </w:rPr>
        <w:t>시나리오를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변경된</w:t>
      </w:r>
      <w:r>
        <w:rPr>
          <w:lang w:eastAsia="ko-KR"/>
        </w:rPr>
        <w:t xml:space="preserve"> </w:t>
      </w:r>
      <w:r>
        <w:rPr>
          <w:lang w:eastAsia="ko-KR"/>
        </w:rPr>
        <w:t>항목을</w:t>
      </w:r>
      <w:r>
        <w:rPr>
          <w:lang w:eastAsia="ko-KR"/>
        </w:rPr>
        <w:t xml:space="preserve"> diff key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추적한다</w:t>
      </w:r>
      <w:r>
        <w:rPr>
          <w:lang w:eastAsia="ko-KR"/>
        </w:rPr>
        <w:t>.</w:t>
      </w:r>
      <w:r w:rsidR="00434DC7">
        <w:rPr>
          <w:rFonts w:hint="eastAsia"/>
          <w:lang w:eastAsia="ko-KR"/>
        </w:rPr>
        <w:t xml:space="preserve"> (</w:t>
      </w:r>
      <w:r w:rsidR="00434DC7">
        <w:rPr>
          <w:rFonts w:hint="eastAsia"/>
          <w:lang w:eastAsia="ko-KR"/>
        </w:rPr>
        <w:t>예시</w:t>
      </w:r>
      <w:r w:rsidR="00434DC7">
        <w:rPr>
          <w:rFonts w:hint="eastAsia"/>
          <w:lang w:eastAsia="ko-KR"/>
        </w:rPr>
        <w:t xml:space="preserve">: </w:t>
      </w:r>
      <w:r w:rsidR="00434DC7">
        <w:rPr>
          <w:rFonts w:hint="eastAsia"/>
          <w:lang w:eastAsia="ko-KR"/>
        </w:rPr>
        <w:t>기존</w:t>
      </w:r>
      <w:r w:rsidR="00434DC7">
        <w:rPr>
          <w:rFonts w:hint="eastAsia"/>
          <w:lang w:eastAsia="ko-KR"/>
        </w:rPr>
        <w:t xml:space="preserve"> </w:t>
      </w:r>
      <w:r w:rsidR="00434DC7">
        <w:rPr>
          <w:rFonts w:hint="eastAsia"/>
          <w:lang w:eastAsia="ko-KR"/>
        </w:rPr>
        <w:t>시나리오에서</w:t>
      </w:r>
      <w:r w:rsidR="00434DC7">
        <w:rPr>
          <w:rFonts w:hint="eastAsia"/>
          <w:lang w:eastAsia="ko-KR"/>
        </w:rPr>
        <w:t xml:space="preserve"> </w:t>
      </w:r>
      <w:r w:rsidR="00434DC7">
        <w:rPr>
          <w:rFonts w:hint="eastAsia"/>
          <w:lang w:eastAsia="ko-KR"/>
        </w:rPr>
        <w:t>개방되지</w:t>
      </w:r>
      <w:r w:rsidR="00434DC7">
        <w:rPr>
          <w:rFonts w:hint="eastAsia"/>
          <w:lang w:eastAsia="ko-KR"/>
        </w:rPr>
        <w:t xml:space="preserve"> </w:t>
      </w:r>
      <w:r w:rsidR="00434DC7">
        <w:rPr>
          <w:rFonts w:hint="eastAsia"/>
          <w:lang w:eastAsia="ko-KR"/>
        </w:rPr>
        <w:t>않은</w:t>
      </w:r>
      <w:r w:rsidR="00434DC7">
        <w:rPr>
          <w:rFonts w:hint="eastAsia"/>
          <w:lang w:eastAsia="ko-KR"/>
        </w:rPr>
        <w:t xml:space="preserve"> </w:t>
      </w:r>
      <w:r w:rsidR="00434DC7">
        <w:rPr>
          <w:rFonts w:hint="eastAsia"/>
          <w:lang w:eastAsia="ko-KR"/>
        </w:rPr>
        <w:t>문을</w:t>
      </w:r>
      <w:r w:rsidR="00434DC7">
        <w:rPr>
          <w:rFonts w:hint="eastAsia"/>
          <w:lang w:eastAsia="ko-KR"/>
        </w:rPr>
        <w:t xml:space="preserve"> </w:t>
      </w:r>
      <w:r w:rsidR="00434DC7">
        <w:rPr>
          <w:rFonts w:hint="eastAsia"/>
          <w:lang w:eastAsia="ko-KR"/>
        </w:rPr>
        <w:t>개방한</w:t>
      </w:r>
      <w:r w:rsidR="00434DC7">
        <w:rPr>
          <w:rFonts w:hint="eastAsia"/>
          <w:lang w:eastAsia="ko-KR"/>
        </w:rPr>
        <w:t xml:space="preserve"> </w:t>
      </w:r>
      <w:r w:rsidR="00434DC7">
        <w:rPr>
          <w:rFonts w:hint="eastAsia"/>
          <w:lang w:eastAsia="ko-KR"/>
        </w:rPr>
        <w:t>대안</w:t>
      </w:r>
      <w:r w:rsidR="00434DC7">
        <w:rPr>
          <w:rFonts w:hint="eastAsia"/>
          <w:lang w:eastAsia="ko-KR"/>
        </w:rPr>
        <w:t xml:space="preserve"> </w:t>
      </w:r>
      <w:r w:rsidR="00434DC7">
        <w:rPr>
          <w:rFonts w:hint="eastAsia"/>
          <w:lang w:eastAsia="ko-KR"/>
        </w:rPr>
        <w:t>시나리오를</w:t>
      </w:r>
      <w:r w:rsidR="00434DC7">
        <w:rPr>
          <w:rFonts w:hint="eastAsia"/>
          <w:lang w:eastAsia="ko-KR"/>
        </w:rPr>
        <w:t xml:space="preserve"> </w:t>
      </w:r>
      <w:r w:rsidR="00434DC7">
        <w:rPr>
          <w:rFonts w:hint="eastAsia"/>
          <w:lang w:eastAsia="ko-KR"/>
        </w:rPr>
        <w:t>생성하여</w:t>
      </w:r>
      <w:r w:rsidR="00434DC7">
        <w:rPr>
          <w:rFonts w:hint="eastAsia"/>
          <w:lang w:eastAsia="ko-KR"/>
        </w:rPr>
        <w:t xml:space="preserve">, </w:t>
      </w:r>
      <w:r w:rsidR="00434DC7">
        <w:rPr>
          <w:rFonts w:hint="eastAsia"/>
          <w:lang w:eastAsia="ko-KR"/>
        </w:rPr>
        <w:t>그것이</w:t>
      </w:r>
      <w:r w:rsidR="00434DC7">
        <w:rPr>
          <w:rFonts w:hint="eastAsia"/>
          <w:lang w:eastAsia="ko-KR"/>
        </w:rPr>
        <w:t xml:space="preserve"> </w:t>
      </w:r>
      <w:r w:rsidR="00434DC7">
        <w:rPr>
          <w:rFonts w:hint="eastAsia"/>
          <w:lang w:eastAsia="ko-KR"/>
        </w:rPr>
        <w:t>대피에</w:t>
      </w:r>
      <w:r w:rsidR="00434DC7">
        <w:rPr>
          <w:rFonts w:hint="eastAsia"/>
          <w:lang w:eastAsia="ko-KR"/>
        </w:rPr>
        <w:t xml:space="preserve"> </w:t>
      </w:r>
      <w:r w:rsidR="00434DC7">
        <w:rPr>
          <w:rFonts w:hint="eastAsia"/>
          <w:lang w:eastAsia="ko-KR"/>
        </w:rPr>
        <w:t>어떤</w:t>
      </w:r>
      <w:r w:rsidR="00434DC7">
        <w:rPr>
          <w:rFonts w:hint="eastAsia"/>
          <w:lang w:eastAsia="ko-KR"/>
        </w:rPr>
        <w:t xml:space="preserve"> </w:t>
      </w:r>
      <w:r w:rsidR="00434DC7">
        <w:rPr>
          <w:rFonts w:hint="eastAsia"/>
          <w:lang w:eastAsia="ko-KR"/>
        </w:rPr>
        <w:t>영향을</w:t>
      </w:r>
      <w:r w:rsidR="00434DC7">
        <w:rPr>
          <w:rFonts w:hint="eastAsia"/>
          <w:lang w:eastAsia="ko-KR"/>
        </w:rPr>
        <w:t xml:space="preserve"> </w:t>
      </w:r>
      <w:r w:rsidR="00434DC7">
        <w:rPr>
          <w:rFonts w:hint="eastAsia"/>
          <w:lang w:eastAsia="ko-KR"/>
        </w:rPr>
        <w:t>주는지</w:t>
      </w:r>
      <w:r w:rsidR="00434DC7">
        <w:rPr>
          <w:rFonts w:hint="eastAsia"/>
          <w:lang w:eastAsia="ko-KR"/>
        </w:rPr>
        <w:t xml:space="preserve"> </w:t>
      </w:r>
      <w:r w:rsidR="00434DC7">
        <w:rPr>
          <w:rFonts w:hint="eastAsia"/>
          <w:lang w:eastAsia="ko-KR"/>
        </w:rPr>
        <w:t>파악</w:t>
      </w:r>
      <w:r w:rsidR="00434DC7">
        <w:rPr>
          <w:rFonts w:hint="eastAsia"/>
          <w:lang w:eastAsia="ko-KR"/>
        </w:rPr>
        <w:t>)</w:t>
      </w:r>
    </w:p>
    <w:p w14:paraId="174FF66C" w14:textId="77777777" w:rsidR="00E57786" w:rsidRDefault="00E57786">
      <w:pPr>
        <w:spacing w:after="40" w:line="48" w:lineRule="auto"/>
        <w:rPr>
          <w:lang w:eastAsia="ko-KR"/>
        </w:rPr>
      </w:pPr>
    </w:p>
    <w:p w14:paraId="71AD41FB" w14:textId="77777777" w:rsidR="00E57786" w:rsidRDefault="00000000">
      <w:pPr>
        <w:rPr>
          <w:lang w:eastAsia="ko-KR"/>
        </w:rPr>
      </w:pP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화면에서는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layout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요소를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배치할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EC93598" w14:textId="77777777" w:rsidR="00E57786" w:rsidRDefault="00000000">
      <w:pPr>
        <w:pStyle w:val="a0"/>
        <w:rPr>
          <w:lang w:eastAsia="ko-KR"/>
        </w:rPr>
      </w:pP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보행자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</w:p>
    <w:p w14:paraId="2819C1FE" w14:textId="77777777" w:rsidR="00E57786" w:rsidRDefault="00602D15">
      <w:pPr>
        <w:pStyle w:val="a0"/>
        <w:rPr>
          <w:lang w:eastAsia="ko-KR"/>
        </w:rPr>
      </w:pPr>
      <w:r>
        <w:rPr>
          <w:rFonts w:hint="eastAsia"/>
          <w:lang w:eastAsia="ko-KR"/>
        </w:rPr>
        <w:t>보행자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유입을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모델링한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occupant source</w:t>
      </w:r>
      <w:r>
        <w:rPr>
          <w:rFonts w:hint="eastAsia"/>
          <w:lang w:eastAsia="ko-KR"/>
        </w:rPr>
        <w:t xml:space="preserve"> (</w:t>
      </w:r>
      <w:r>
        <w:rPr>
          <w:rFonts w:hint="eastAsia"/>
          <w:lang w:eastAsia="ko-KR"/>
        </w:rPr>
        <w:t>일정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간격으로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보행자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생성</w:t>
      </w:r>
      <w:r>
        <w:rPr>
          <w:rFonts w:hint="eastAsia"/>
          <w:lang w:eastAsia="ko-KR"/>
        </w:rPr>
        <w:t>)</w:t>
      </w:r>
    </w:p>
    <w:p w14:paraId="7F33E278" w14:textId="77777777" w:rsidR="00E57786" w:rsidRDefault="00000000">
      <w:pPr>
        <w:pStyle w:val="a0"/>
      </w:pPr>
      <w:r>
        <w:t>출구</w:t>
      </w:r>
      <w:r>
        <w:t xml:space="preserve"> </w:t>
      </w:r>
      <w:r>
        <w:t>또는</w:t>
      </w:r>
      <w:r>
        <w:t xml:space="preserve"> </w:t>
      </w:r>
      <w:r>
        <w:t>연결부</w:t>
      </w:r>
      <w:r>
        <w:t xml:space="preserve"> </w:t>
      </w:r>
      <w:r>
        <w:t>차단</w:t>
      </w:r>
    </w:p>
    <w:p w14:paraId="04841474" w14:textId="77777777" w:rsidR="00E57786" w:rsidRDefault="00602D15">
      <w:pPr>
        <w:pStyle w:val="a0"/>
        <w:rPr>
          <w:lang w:eastAsia="ko-KR"/>
        </w:rPr>
      </w:pPr>
      <w:r>
        <w:rPr>
          <w:rFonts w:hint="eastAsia"/>
          <w:lang w:eastAsia="ko-KR"/>
        </w:rPr>
        <w:t>화재</w:t>
      </w:r>
    </w:p>
    <w:p w14:paraId="5A11472F" w14:textId="77777777" w:rsidR="00E57786" w:rsidRDefault="00C816E1">
      <w:pPr>
        <w:pStyle w:val="a0"/>
        <w:rPr>
          <w:lang w:eastAsia="ko-KR"/>
        </w:rPr>
      </w:pPr>
      <w:r>
        <w:rPr>
          <w:rFonts w:hint="eastAsia"/>
          <w:lang w:eastAsia="ko-KR"/>
        </w:rPr>
        <w:t>안내요원등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요소를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모델링한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route guidance</w:t>
      </w:r>
      <w:r>
        <w:rPr>
          <w:rFonts w:hint="eastAsia"/>
          <w:lang w:eastAsia="ko-KR"/>
        </w:rPr>
        <w:t xml:space="preserve"> (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출구나</w:t>
      </w:r>
      <w:r>
        <w:rPr>
          <w:lang w:eastAsia="ko-KR"/>
        </w:rPr>
        <w:t xml:space="preserve"> </w:t>
      </w:r>
      <w:r>
        <w:rPr>
          <w:lang w:eastAsia="ko-KR"/>
        </w:rPr>
        <w:t>연결부로</w:t>
      </w:r>
      <w:r>
        <w:rPr>
          <w:lang w:eastAsia="ko-KR"/>
        </w:rPr>
        <w:t xml:space="preserve"> </w:t>
      </w:r>
      <w:r>
        <w:rPr>
          <w:lang w:eastAsia="ko-KR"/>
        </w:rPr>
        <w:t>유도</w:t>
      </w:r>
      <w:r>
        <w:rPr>
          <w:rFonts w:hint="eastAsia"/>
          <w:lang w:eastAsia="ko-KR"/>
        </w:rPr>
        <w:t>)</w:t>
      </w:r>
    </w:p>
    <w:p w14:paraId="63E4B3E2" w14:textId="77777777" w:rsidR="00E57786" w:rsidRDefault="00000000">
      <w:pPr>
        <w:rPr>
          <w:lang w:eastAsia="ko-KR"/>
        </w:rPr>
      </w:pPr>
      <w:r>
        <w:rPr>
          <w:lang w:eastAsia="ko-KR"/>
        </w:rPr>
        <w:t>Route guidance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 xml:space="preserve"> </w:t>
      </w:r>
      <w:r>
        <w:rPr>
          <w:lang w:eastAsia="ko-KR"/>
        </w:rPr>
        <w:t>반경</w:t>
      </w:r>
      <w:r>
        <w:rPr>
          <w:lang w:eastAsia="ko-KR"/>
        </w:rPr>
        <w:t xml:space="preserve">, </w:t>
      </w:r>
      <w:r>
        <w:rPr>
          <w:lang w:eastAsia="ko-KR"/>
        </w:rPr>
        <w:t>준수율</w:t>
      </w:r>
      <w:r>
        <w:rPr>
          <w:lang w:eastAsia="ko-KR"/>
        </w:rPr>
        <w:t xml:space="preserve">,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우회</w:t>
      </w:r>
      <w:r>
        <w:rPr>
          <w:lang w:eastAsia="ko-KR"/>
        </w:rPr>
        <w:t xml:space="preserve"> </w:t>
      </w:r>
      <w:r>
        <w:rPr>
          <w:lang w:eastAsia="ko-KR"/>
        </w:rPr>
        <w:t>허용거리</w:t>
      </w:r>
      <w:r>
        <w:rPr>
          <w:lang w:eastAsia="ko-KR"/>
        </w:rPr>
        <w:t xml:space="preserve">,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시간대를</w:t>
      </w:r>
      <w:r>
        <w:rPr>
          <w:lang w:eastAsia="ko-KR"/>
        </w:rPr>
        <w:t xml:space="preserve"> </w:t>
      </w:r>
      <w:r>
        <w:rPr>
          <w:lang w:eastAsia="ko-KR"/>
        </w:rPr>
        <w:t>가진다</w:t>
      </w:r>
      <w:r>
        <w:rPr>
          <w:lang w:eastAsia="ko-KR"/>
        </w:rPr>
        <w:t xml:space="preserve">. </w:t>
      </w:r>
      <w:r>
        <w:rPr>
          <w:lang w:eastAsia="ko-KR"/>
        </w:rPr>
        <w:t>화재</w:t>
      </w:r>
      <w:r>
        <w:rPr>
          <w:lang w:eastAsia="ko-KR"/>
        </w:rPr>
        <w:t>hazard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, </w:t>
      </w:r>
      <w:r>
        <w:rPr>
          <w:lang w:eastAsia="ko-KR"/>
        </w:rPr>
        <w:t>반경</w:t>
      </w:r>
      <w:r>
        <w:rPr>
          <w:lang w:eastAsia="ko-KR"/>
        </w:rPr>
        <w:t xml:space="preserve">, </w:t>
      </w:r>
      <w:r>
        <w:rPr>
          <w:lang w:eastAsia="ko-KR"/>
        </w:rPr>
        <w:t>시작</w:t>
      </w:r>
      <w:r>
        <w:rPr>
          <w:lang w:eastAsia="ko-KR"/>
        </w:rPr>
        <w:t>/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심각도를</w:t>
      </w:r>
      <w:r>
        <w:rPr>
          <w:lang w:eastAsia="ko-KR"/>
        </w:rPr>
        <w:t xml:space="preserve"> </w:t>
      </w:r>
      <w:r>
        <w:rPr>
          <w:lang w:eastAsia="ko-KR"/>
        </w:rPr>
        <w:t>가지며</w:t>
      </w:r>
      <w:r>
        <w:rPr>
          <w:lang w:eastAsia="ko-KR"/>
        </w:rPr>
        <w:t xml:space="preserve">, </w:t>
      </w:r>
      <w:r>
        <w:rPr>
          <w:lang w:eastAsia="ko-KR"/>
        </w:rPr>
        <w:t>시뮬레이션에서는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저하</w:t>
      </w:r>
      <w:r>
        <w:rPr>
          <w:lang w:eastAsia="ko-KR"/>
        </w:rPr>
        <w:t xml:space="preserve">,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회피</w:t>
      </w:r>
      <w:r>
        <w:rPr>
          <w:lang w:eastAsia="ko-KR"/>
        </w:rPr>
        <w:t xml:space="preserve">, </w:t>
      </w:r>
      <w:r>
        <w:rPr>
          <w:lang w:eastAsia="ko-KR"/>
        </w:rPr>
        <w:t>노출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계산에</w:t>
      </w:r>
      <w:r>
        <w:rPr>
          <w:lang w:eastAsia="ko-KR"/>
        </w:rPr>
        <w:t xml:space="preserve"> </w:t>
      </w:r>
      <w:r>
        <w:rPr>
          <w:lang w:eastAsia="ko-KR"/>
        </w:rPr>
        <w:t>사용된다</w:t>
      </w:r>
      <w:r>
        <w:rPr>
          <w:lang w:eastAsia="ko-KR"/>
        </w:rPr>
        <w:t>.</w:t>
      </w:r>
    </w:p>
    <w:p w14:paraId="57D5CED3" w14:textId="77777777" w:rsidR="00E57786" w:rsidRDefault="00000000">
      <w:pPr>
        <w:pStyle w:val="21"/>
      </w:pPr>
      <w:r>
        <w:t xml:space="preserve">7.4 </w:t>
      </w:r>
      <w:r>
        <w:t>시뮬레이션</w:t>
      </w:r>
      <w:r>
        <w:t xml:space="preserve"> </w:t>
      </w:r>
      <w:r>
        <w:t>실행</w:t>
      </w:r>
    </w:p>
    <w:p w14:paraId="406C59CE" w14:textId="77777777" w:rsidR="00E57786" w:rsidRDefault="00000000">
      <w:r>
        <w:t>시뮬레이션은</w:t>
      </w:r>
      <w:r>
        <w:t xml:space="preserve"> </w:t>
      </w:r>
      <w:r>
        <w:rPr>
          <w:rFonts w:ascii="Consolas" w:hAnsi="Consolas" w:cs="Consolas"/>
          <w:color w:val="333333"/>
          <w:sz w:val="21"/>
        </w:rPr>
        <w:t>ScenarioSimulationRunner</w:t>
      </w:r>
      <w:r>
        <w:t>가</w:t>
      </w:r>
      <w:r>
        <w:t xml:space="preserve"> domain </w:t>
      </w:r>
      <w:r>
        <w:t>입력을</w:t>
      </w:r>
      <w:r>
        <w:t xml:space="preserve"> ECS runtime</w:t>
      </w:r>
      <w:r>
        <w:t>으로</w:t>
      </w:r>
      <w:r>
        <w:t xml:space="preserve"> </w:t>
      </w:r>
      <w:r>
        <w:t>옮기면서</w:t>
      </w:r>
      <w:r>
        <w:t xml:space="preserve"> </w:t>
      </w:r>
      <w:r>
        <w:t>시작된다</w:t>
      </w:r>
      <w:r>
        <w:t>. runner</w:t>
      </w:r>
      <w:r>
        <w:t>는</w:t>
      </w:r>
      <w:r>
        <w:t xml:space="preserve"> agent seed </w:t>
      </w:r>
      <w:r>
        <w:t>생성</w:t>
      </w:r>
      <w:r>
        <w:t xml:space="preserve">, occupant source schedule, layout cache, scenario resource, system </w:t>
      </w:r>
      <w:r>
        <w:t>등록을</w:t>
      </w:r>
      <w:r>
        <w:t xml:space="preserve"> </w:t>
      </w:r>
      <w:r>
        <w:t>수행한다</w:t>
      </w:r>
      <w:r>
        <w:t>.</w:t>
      </w:r>
    </w:p>
    <w:p w14:paraId="17BE15EB" w14:textId="77777777" w:rsidR="00E57786" w:rsidRDefault="00000000">
      <w:pPr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흐름은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14:paraId="725BA94A" w14:textId="77777777" w:rsidR="00783834" w:rsidRDefault="00000000" w:rsidP="00783834">
      <w:pPr>
        <w:pStyle w:val="a"/>
        <w:numPr>
          <w:ilvl w:val="0"/>
          <w:numId w:val="13"/>
        </w:numPr>
        <w:tabs>
          <w:tab w:val="clear" w:pos="1070"/>
          <w:tab w:val="num" w:pos="630"/>
        </w:tabs>
        <w:ind w:leftChars="123" w:left="631"/>
        <w:rPr>
          <w:rFonts w:ascii="맑은 고딕" w:hAnsi="맑은 고딕"/>
        </w:rPr>
      </w:pPr>
      <w:r w:rsidRPr="00333D1D">
        <w:rPr>
          <w:rFonts w:ascii="맑은 고딕" w:hAnsi="맑은 고딕"/>
        </w:rPr>
        <w:t>layout과 scenario 입력을 ECS resource로 등록한다.</w:t>
      </w:r>
    </w:p>
    <w:p w14:paraId="417A82AE" w14:textId="77777777" w:rsidR="00783834" w:rsidRDefault="00000000" w:rsidP="00783834">
      <w:pPr>
        <w:pStyle w:val="a"/>
        <w:numPr>
          <w:ilvl w:val="0"/>
          <w:numId w:val="13"/>
        </w:numPr>
        <w:tabs>
          <w:tab w:val="clear" w:pos="1070"/>
          <w:tab w:val="num" w:pos="630"/>
        </w:tabs>
        <w:ind w:leftChars="123" w:left="631"/>
        <w:rPr>
          <w:rFonts w:ascii="맑은 고딕" w:hAnsi="맑은 고딕"/>
        </w:rPr>
      </w:pPr>
      <w:r w:rsidRPr="00783834">
        <w:rPr>
          <w:rFonts w:ascii="맑은 고딕" w:hAnsi="맑은 고딕"/>
        </w:rPr>
        <w:t>초기 배치와 occupant source schedule에 따라 agent를 생성한다.</w:t>
      </w:r>
    </w:p>
    <w:p w14:paraId="13F41E5C" w14:textId="77777777" w:rsidR="00783834" w:rsidRDefault="00000000" w:rsidP="00783834">
      <w:pPr>
        <w:pStyle w:val="a"/>
        <w:numPr>
          <w:ilvl w:val="0"/>
          <w:numId w:val="13"/>
        </w:numPr>
        <w:tabs>
          <w:tab w:val="clear" w:pos="1070"/>
          <w:tab w:val="num" w:pos="630"/>
        </w:tabs>
        <w:ind w:leftChars="123" w:left="631"/>
        <w:rPr>
          <w:rFonts w:ascii="맑은 고딕" w:hAnsi="맑은 고딕"/>
          <w:lang w:eastAsia="ko-KR"/>
        </w:rPr>
      </w:pPr>
      <w:r w:rsidRPr="00783834">
        <w:rPr>
          <w:rFonts w:ascii="맑은 고딕" w:hAnsi="맑은 고딕"/>
          <w:lang w:eastAsia="ko-KR"/>
        </w:rPr>
        <w:t>agent별 출구 또는 목표 연결부까지의 경로를 계산한다.</w:t>
      </w:r>
    </w:p>
    <w:p w14:paraId="173D7E66" w14:textId="77777777" w:rsidR="00783834" w:rsidRDefault="00000000" w:rsidP="00783834">
      <w:pPr>
        <w:pStyle w:val="a"/>
        <w:numPr>
          <w:ilvl w:val="0"/>
          <w:numId w:val="13"/>
        </w:numPr>
        <w:tabs>
          <w:tab w:val="clear" w:pos="1070"/>
          <w:tab w:val="num" w:pos="630"/>
        </w:tabs>
        <w:ind w:leftChars="123" w:left="631"/>
        <w:rPr>
          <w:rFonts w:ascii="맑은 고딕" w:hAnsi="맑은 고딕"/>
          <w:lang w:eastAsia="ko-KR"/>
        </w:rPr>
      </w:pPr>
      <w:r w:rsidRPr="00783834">
        <w:rPr>
          <w:rFonts w:ascii="맑은 고딕" w:hAnsi="맑은 고딕"/>
          <w:lang w:eastAsia="ko-KR"/>
        </w:rPr>
        <w:t>매 fixed step마다 이동 방향, 속도, 충돌 회피, 장벽 회피를 계산한다.</w:t>
      </w:r>
    </w:p>
    <w:p w14:paraId="2D26D3C4" w14:textId="77777777" w:rsidR="00783834" w:rsidRDefault="00000000" w:rsidP="00783834">
      <w:pPr>
        <w:pStyle w:val="a"/>
        <w:numPr>
          <w:ilvl w:val="0"/>
          <w:numId w:val="13"/>
        </w:numPr>
        <w:tabs>
          <w:tab w:val="clear" w:pos="1070"/>
          <w:tab w:val="num" w:pos="630"/>
        </w:tabs>
        <w:ind w:leftChars="123" w:left="631"/>
        <w:rPr>
          <w:rFonts w:ascii="맑은 고딕" w:hAnsi="맑은 고딕"/>
          <w:lang w:eastAsia="ko-KR"/>
        </w:rPr>
      </w:pPr>
      <w:r w:rsidRPr="00783834">
        <w:rPr>
          <w:rFonts w:ascii="맑은 고딕" w:hAnsi="맑은 고딕"/>
        </w:rPr>
        <w:t>출구 차단, 화재·연기, route guidance, 압박 feedback을 반영한다.</w:t>
      </w:r>
    </w:p>
    <w:p w14:paraId="4596CF55" w14:textId="77777777" w:rsidR="00783834" w:rsidRDefault="00000000" w:rsidP="00783834">
      <w:pPr>
        <w:pStyle w:val="a"/>
        <w:numPr>
          <w:ilvl w:val="0"/>
          <w:numId w:val="13"/>
        </w:numPr>
        <w:tabs>
          <w:tab w:val="clear" w:pos="1070"/>
          <w:tab w:val="num" w:pos="630"/>
        </w:tabs>
        <w:ind w:leftChars="123" w:left="631"/>
        <w:rPr>
          <w:rFonts w:ascii="맑은 고딕" w:hAnsi="맑은 고딕"/>
          <w:lang w:eastAsia="ko-KR"/>
        </w:rPr>
      </w:pPr>
      <w:r w:rsidRPr="00783834">
        <w:rPr>
          <w:rFonts w:ascii="맑은 고딕" w:hAnsi="맑은 고딕"/>
          <w:lang w:eastAsia="ko-KR"/>
        </w:rPr>
        <w:t>다층 layout에서는 계단과 U자형 계단을 통해 floor transition을 처리한다.</w:t>
      </w:r>
    </w:p>
    <w:p w14:paraId="459CD482" w14:textId="77777777" w:rsidR="00E57786" w:rsidRPr="00783834" w:rsidRDefault="00000000" w:rsidP="00783834">
      <w:pPr>
        <w:pStyle w:val="a"/>
        <w:numPr>
          <w:ilvl w:val="0"/>
          <w:numId w:val="13"/>
        </w:numPr>
        <w:tabs>
          <w:tab w:val="clear" w:pos="1070"/>
          <w:tab w:val="num" w:pos="630"/>
        </w:tabs>
        <w:ind w:leftChars="123" w:left="631"/>
        <w:rPr>
          <w:rFonts w:ascii="맑은 고딕" w:hAnsi="맑은 고딕"/>
          <w:lang w:eastAsia="ko-KR"/>
        </w:rPr>
      </w:pPr>
      <w:r w:rsidRPr="00783834">
        <w:rPr>
          <w:rFonts w:ascii="맑은 고딕" w:hAnsi="맑은 고딕"/>
        </w:rPr>
        <w:t>frame, risk snapshot, result artifacts를 갱신한다.</w:t>
      </w:r>
    </w:p>
    <w:p w14:paraId="2C9156E5" w14:textId="77777777" w:rsidR="00E57786" w:rsidRDefault="00000000">
      <w:pPr>
        <w:rPr>
          <w:lang w:eastAsia="ko-KR"/>
        </w:rPr>
      </w:pPr>
      <w:r>
        <w:rPr>
          <w:lang w:eastAsia="ko-KR"/>
        </w:rPr>
        <w:t>Wayfinding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모드를</w:t>
      </w:r>
      <w:r>
        <w:rPr>
          <w:lang w:eastAsia="ko-KR"/>
        </w:rPr>
        <w:t xml:space="preserve"> </w:t>
      </w:r>
      <w:r>
        <w:rPr>
          <w:lang w:eastAsia="ko-KR"/>
        </w:rPr>
        <w:t>지원한다</w:t>
      </w:r>
      <w:r>
        <w:rPr>
          <w:lang w:eastAsia="ko-KR"/>
        </w:rPr>
        <w:t>.</w:t>
      </w:r>
    </w:p>
    <w:tbl>
      <w:tblPr>
        <w:tblStyle w:val="af9"/>
        <w:tblW w:w="9360" w:type="dxa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32"/>
        <w:gridCol w:w="7128"/>
      </w:tblGrid>
      <w:tr w:rsidR="00E57786" w14:paraId="17F72B0E" w14:textId="77777777">
        <w:trPr>
          <w:tblHeader/>
        </w:trPr>
        <w:tc>
          <w:tcPr>
            <w:tcW w:w="2232" w:type="dxa"/>
            <w:shd w:val="clear" w:color="auto" w:fill="F2F4F7"/>
            <w:vAlign w:val="center"/>
          </w:tcPr>
          <w:p w14:paraId="5EBF5699" w14:textId="77777777" w:rsidR="00E57786" w:rsidRDefault="00000000">
            <w:pPr>
              <w:spacing w:after="0" w:line="259" w:lineRule="auto"/>
              <w:jc w:val="center"/>
            </w:pPr>
            <w:r>
              <w:rPr>
                <w:b/>
                <w:color w:val="0B2545"/>
                <w:sz w:val="18"/>
              </w:rPr>
              <w:lastRenderedPageBreak/>
              <w:t>모드</w:t>
            </w:r>
          </w:p>
        </w:tc>
        <w:tc>
          <w:tcPr>
            <w:tcW w:w="7128" w:type="dxa"/>
            <w:shd w:val="clear" w:color="auto" w:fill="F2F4F7"/>
            <w:vAlign w:val="center"/>
          </w:tcPr>
          <w:p w14:paraId="6D6A0964" w14:textId="77777777" w:rsidR="00E57786" w:rsidRDefault="00000000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설명</w:t>
            </w:r>
          </w:p>
        </w:tc>
      </w:tr>
      <w:tr w:rsidR="00E57786" w14:paraId="6D243051" w14:textId="77777777">
        <w:tc>
          <w:tcPr>
            <w:tcW w:w="2232" w:type="dxa"/>
            <w:vAlign w:val="center"/>
          </w:tcPr>
          <w:p w14:paraId="003B76F4" w14:textId="77777777" w:rsidR="00E57786" w:rsidRDefault="00000000">
            <w:pPr>
              <w:spacing w:after="0" w:line="259" w:lineRule="auto"/>
              <w:jc w:val="center"/>
            </w:pPr>
            <w:r>
              <w:rPr>
                <w:color w:val="1F2937"/>
                <w:sz w:val="18"/>
              </w:rPr>
              <w:t>FullKnowledge</w:t>
            </w:r>
          </w:p>
        </w:tc>
        <w:tc>
          <w:tcPr>
            <w:tcW w:w="7128" w:type="dxa"/>
            <w:vAlign w:val="center"/>
          </w:tcPr>
          <w:p w14:paraId="044F3155" w14:textId="77777777" w:rsidR="00E57786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color w:val="1F2937"/>
                <w:sz w:val="18"/>
                <w:lang w:eastAsia="ko-KR"/>
              </w:rPr>
              <w:t>전체</w:t>
            </w:r>
            <w:r>
              <w:rPr>
                <w:color w:val="1F2937"/>
                <w:sz w:val="18"/>
                <w:lang w:eastAsia="ko-KR"/>
              </w:rPr>
              <w:t xml:space="preserve"> layout</w:t>
            </w:r>
            <w:r>
              <w:rPr>
                <w:color w:val="1F2937"/>
                <w:sz w:val="18"/>
                <w:lang w:eastAsia="ko-KR"/>
              </w:rPr>
              <w:t>과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출구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정보를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알고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가장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적절한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경로를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계획</w:t>
            </w:r>
          </w:p>
        </w:tc>
      </w:tr>
      <w:tr w:rsidR="00E57786" w14:paraId="001A5C11" w14:textId="77777777">
        <w:tc>
          <w:tcPr>
            <w:tcW w:w="2232" w:type="dxa"/>
            <w:vAlign w:val="center"/>
          </w:tcPr>
          <w:p w14:paraId="205E829C" w14:textId="77777777" w:rsidR="00E57786" w:rsidRDefault="00000000">
            <w:pPr>
              <w:spacing w:after="0" w:line="259" w:lineRule="auto"/>
              <w:jc w:val="center"/>
            </w:pPr>
            <w:r>
              <w:rPr>
                <w:color w:val="1F2937"/>
                <w:sz w:val="18"/>
              </w:rPr>
              <w:t>LocalWayfinding</w:t>
            </w:r>
          </w:p>
        </w:tc>
        <w:tc>
          <w:tcPr>
            <w:tcW w:w="7128" w:type="dxa"/>
            <w:vAlign w:val="center"/>
          </w:tcPr>
          <w:p w14:paraId="64C54CA6" w14:textId="77777777" w:rsidR="00E57786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color w:val="1F2937"/>
                <w:sz w:val="18"/>
                <w:lang w:eastAsia="ko-KR"/>
              </w:rPr>
              <w:t>주변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연결부를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 w:rsidR="0010507E">
              <w:rPr>
                <w:rFonts w:hint="eastAsia"/>
                <w:color w:val="1F2937"/>
                <w:sz w:val="18"/>
                <w:lang w:eastAsia="ko-KR"/>
              </w:rPr>
              <w:t>인식해</w:t>
            </w:r>
            <w:r w:rsidR="0010507E">
              <w:rPr>
                <w:rFonts w:hint="eastAsia"/>
                <w:color w:val="1F2937"/>
                <w:sz w:val="18"/>
                <w:lang w:eastAsia="ko-KR"/>
              </w:rPr>
              <w:t xml:space="preserve">, </w:t>
            </w:r>
            <w:r w:rsidR="0010507E">
              <w:rPr>
                <w:rFonts w:hint="eastAsia"/>
                <w:color w:val="1F2937"/>
                <w:sz w:val="18"/>
                <w:lang w:eastAsia="ko-KR"/>
              </w:rPr>
              <w:t>실시간</w:t>
            </w:r>
            <w:r w:rsidR="0010507E">
              <w:rPr>
                <w:rFonts w:hint="eastAsia"/>
                <w:color w:val="1F2937"/>
                <w:sz w:val="18"/>
                <w:lang w:eastAsia="ko-KR"/>
              </w:rPr>
              <w:t xml:space="preserve"> </w:t>
            </w:r>
            <w:r w:rsidR="0010507E">
              <w:rPr>
                <w:rFonts w:hint="eastAsia"/>
                <w:color w:val="1F2937"/>
                <w:sz w:val="18"/>
                <w:lang w:eastAsia="ko-KR"/>
              </w:rPr>
              <w:t>판단</w:t>
            </w:r>
            <w:r w:rsidR="0010507E">
              <w:rPr>
                <w:rFonts w:hint="eastAsia"/>
                <w:color w:val="1F2937"/>
                <w:sz w:val="18"/>
                <w:lang w:eastAsia="ko-KR"/>
              </w:rPr>
              <w:t xml:space="preserve"> </w:t>
            </w:r>
            <w:r w:rsidR="0010507E">
              <w:rPr>
                <w:rFonts w:hint="eastAsia"/>
                <w:color w:val="1F2937"/>
                <w:sz w:val="18"/>
                <w:lang w:eastAsia="ko-KR"/>
              </w:rPr>
              <w:t>및</w:t>
            </w:r>
            <w:r w:rsidR="0010507E">
              <w:rPr>
                <w:rFonts w:hint="eastAsia"/>
                <w:color w:val="1F2937"/>
                <w:sz w:val="18"/>
                <w:lang w:eastAsia="ko-KR"/>
              </w:rPr>
              <w:t xml:space="preserve"> </w:t>
            </w:r>
            <w:r w:rsidR="0010507E">
              <w:rPr>
                <w:rFonts w:hint="eastAsia"/>
                <w:color w:val="1F2937"/>
                <w:sz w:val="18"/>
                <w:lang w:eastAsia="ko-KR"/>
              </w:rPr>
              <w:t>이동</w:t>
            </w:r>
          </w:p>
        </w:tc>
      </w:tr>
    </w:tbl>
    <w:p w14:paraId="0E4AB0E6" w14:textId="77777777" w:rsidR="00E57786" w:rsidRDefault="00E57786">
      <w:pPr>
        <w:spacing w:after="40" w:line="48" w:lineRule="auto"/>
        <w:rPr>
          <w:lang w:eastAsia="ko-KR"/>
        </w:rPr>
      </w:pPr>
    </w:p>
    <w:p w14:paraId="62712E49" w14:textId="77777777" w:rsidR="00E57786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7.5 Batch </w:t>
      </w:r>
      <w:r>
        <w:rPr>
          <w:lang w:eastAsia="ko-KR"/>
        </w:rPr>
        <w:t>실행과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</w:p>
    <w:p w14:paraId="2B09A0B6" w14:textId="77777777" w:rsidR="00E57786" w:rsidRDefault="00000000">
      <w:r>
        <w:rPr>
          <w:rFonts w:ascii="Consolas" w:hAnsi="Consolas" w:cs="Consolas"/>
          <w:color w:val="333333"/>
          <w:sz w:val="21"/>
        </w:rPr>
        <w:t>ScenarioBatchRunner</w:t>
      </w:r>
      <w:r>
        <w:t>는</w:t>
      </w:r>
      <w:r>
        <w:t xml:space="preserve"> staged </w:t>
      </w:r>
      <w:r>
        <w:t>된</w:t>
      </w:r>
      <w:r>
        <w:t xml:space="preserve"> </w:t>
      </w:r>
      <w:r>
        <w:t>여러</w:t>
      </w:r>
      <w:r>
        <w:t xml:space="preserve"> </w:t>
      </w:r>
      <w:r>
        <w:t>시나리오를</w:t>
      </w:r>
      <w:r>
        <w:t xml:space="preserve"> </w:t>
      </w:r>
      <w:r>
        <w:t>같은</w:t>
      </w:r>
      <w:r>
        <w:t xml:space="preserve"> </w:t>
      </w:r>
      <w:r>
        <w:t>실행</w:t>
      </w:r>
      <w:r>
        <w:t xml:space="preserve"> </w:t>
      </w:r>
      <w:r>
        <w:t>화면에서</w:t>
      </w:r>
      <w:r>
        <w:t xml:space="preserve"> </w:t>
      </w:r>
      <w:r>
        <w:t>관리한다</w:t>
      </w:r>
      <w:r>
        <w:t xml:space="preserve">. </w:t>
      </w:r>
      <w:r>
        <w:t>각</w:t>
      </w:r>
      <w:r>
        <w:t xml:space="preserve"> run</w:t>
      </w:r>
      <w:r>
        <w:t>은</w:t>
      </w:r>
      <w:r>
        <w:t xml:space="preserve"> scenario, </w:t>
      </w:r>
      <w:r>
        <w:t>현재</w:t>
      </w:r>
      <w:r>
        <w:t xml:space="preserve"> frame, risk snapshot, result artifacts, source scenario index, repeat index, seed</w:t>
      </w:r>
      <w:r>
        <w:t>를</w:t>
      </w:r>
      <w:r>
        <w:t xml:space="preserve"> </w:t>
      </w:r>
      <w:r>
        <w:t>가진다</w:t>
      </w:r>
      <w:r>
        <w:t>.</w:t>
      </w:r>
    </w:p>
    <w:p w14:paraId="2B672B47" w14:textId="77777777" w:rsidR="00E57786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7.6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지표와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아티팩트</w:t>
      </w:r>
    </w:p>
    <w:p w14:paraId="2FF40F5F" w14:textId="77777777" w:rsidR="00E57786" w:rsidRDefault="00000000">
      <w:pPr>
        <w:rPr>
          <w:lang w:eastAsia="ko-KR"/>
        </w:rPr>
      </w:pP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rFonts w:ascii="Consolas" w:hAnsi="Consolas" w:cs="Consolas"/>
          <w:color w:val="333333"/>
          <w:sz w:val="21"/>
          <w:lang w:eastAsia="ko-KR"/>
        </w:rPr>
        <w:t>ScenarioResultArtifacts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축적된다</w:t>
      </w:r>
      <w:r>
        <w:rPr>
          <w:lang w:eastAsia="ko-KR"/>
        </w:rPr>
        <w:t xml:space="preserve">. </w:t>
      </w:r>
      <w:r>
        <w:rPr>
          <w:lang w:eastAsia="ko-KR"/>
        </w:rPr>
        <w:t>단순히</w:t>
      </w:r>
      <w:r>
        <w:rPr>
          <w:lang w:eastAsia="ko-KR"/>
        </w:rPr>
        <w:t xml:space="preserve"> agent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위치만</w:t>
      </w:r>
      <w:r>
        <w:rPr>
          <w:lang w:eastAsia="ko-KR"/>
        </w:rPr>
        <w:t xml:space="preserve"> </w:t>
      </w:r>
      <w:r>
        <w:rPr>
          <w:lang w:eastAsia="ko-KR"/>
        </w:rPr>
        <w:t>저장하는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의사결정에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정량</w:t>
      </w:r>
      <w:r>
        <w:rPr>
          <w:lang w:eastAsia="ko-KR"/>
        </w:rPr>
        <w:t xml:space="preserve"> </w:t>
      </w:r>
      <w:r>
        <w:rPr>
          <w:lang w:eastAsia="ko-KR"/>
        </w:rPr>
        <w:t>지표와</w:t>
      </w:r>
      <w:r>
        <w:rPr>
          <w:lang w:eastAsia="ko-KR"/>
        </w:rPr>
        <w:t xml:space="preserve"> replay frame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tbl>
      <w:tblPr>
        <w:tblStyle w:val="af9"/>
        <w:tblW w:w="9360" w:type="dxa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44"/>
        <w:gridCol w:w="7416"/>
      </w:tblGrid>
      <w:tr w:rsidR="00E57786" w14:paraId="6612E6DF" w14:textId="77777777">
        <w:trPr>
          <w:tblHeader/>
        </w:trPr>
        <w:tc>
          <w:tcPr>
            <w:tcW w:w="1944" w:type="dxa"/>
            <w:shd w:val="clear" w:color="auto" w:fill="F2F4F7"/>
            <w:vAlign w:val="center"/>
          </w:tcPr>
          <w:p w14:paraId="40FE7B6A" w14:textId="77777777" w:rsidR="00E57786" w:rsidRDefault="00000000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지표</w:t>
            </w:r>
          </w:p>
        </w:tc>
        <w:tc>
          <w:tcPr>
            <w:tcW w:w="7416" w:type="dxa"/>
            <w:shd w:val="clear" w:color="auto" w:fill="F2F4F7"/>
            <w:vAlign w:val="center"/>
          </w:tcPr>
          <w:p w14:paraId="7DD16B6B" w14:textId="77777777" w:rsidR="00E57786" w:rsidRDefault="00000000">
            <w:pPr>
              <w:spacing w:after="0" w:line="259" w:lineRule="auto"/>
            </w:pPr>
            <w:r>
              <w:rPr>
                <w:b/>
                <w:color w:val="0B2545"/>
                <w:sz w:val="18"/>
              </w:rPr>
              <w:t>구현</w:t>
            </w:r>
            <w:r>
              <w:rPr>
                <w:b/>
                <w:color w:val="0B2545"/>
                <w:sz w:val="18"/>
              </w:rPr>
              <w:t xml:space="preserve"> </w:t>
            </w:r>
            <w:r>
              <w:rPr>
                <w:b/>
                <w:color w:val="0B2545"/>
                <w:sz w:val="18"/>
              </w:rPr>
              <w:t>내용</w:t>
            </w:r>
          </w:p>
        </w:tc>
      </w:tr>
      <w:tr w:rsidR="00E57786" w14:paraId="7F0502C4" w14:textId="77777777">
        <w:tc>
          <w:tcPr>
            <w:tcW w:w="1944" w:type="dxa"/>
            <w:vAlign w:val="center"/>
          </w:tcPr>
          <w:p w14:paraId="7E2FF4B7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>대피</w:t>
            </w:r>
            <w:r>
              <w:rPr>
                <w:color w:val="1F2937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진행률</w:t>
            </w:r>
          </w:p>
        </w:tc>
        <w:tc>
          <w:tcPr>
            <w:tcW w:w="7416" w:type="dxa"/>
            <w:vAlign w:val="center"/>
          </w:tcPr>
          <w:p w14:paraId="10CC0C6A" w14:textId="77777777" w:rsidR="00E57786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color w:val="1F2937"/>
                <w:sz w:val="18"/>
                <w:lang w:eastAsia="ko-KR"/>
              </w:rPr>
              <w:t>시간별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대피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완료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인원</w:t>
            </w:r>
            <w:r>
              <w:rPr>
                <w:color w:val="1F2937"/>
                <w:sz w:val="18"/>
                <w:lang w:eastAsia="ko-KR"/>
              </w:rPr>
              <w:t xml:space="preserve">, </w:t>
            </w:r>
            <w:r>
              <w:rPr>
                <w:color w:val="1F2937"/>
                <w:sz w:val="18"/>
                <w:lang w:eastAsia="ko-KR"/>
              </w:rPr>
              <w:t>전체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인원</w:t>
            </w:r>
            <w:r>
              <w:rPr>
                <w:color w:val="1F2937"/>
                <w:sz w:val="18"/>
                <w:lang w:eastAsia="ko-KR"/>
              </w:rPr>
              <w:t xml:space="preserve">, </w:t>
            </w:r>
            <w:r>
              <w:rPr>
                <w:color w:val="1F2937"/>
                <w:sz w:val="18"/>
                <w:lang w:eastAsia="ko-KR"/>
              </w:rPr>
              <w:t>완료율</w:t>
            </w:r>
          </w:p>
        </w:tc>
      </w:tr>
      <w:tr w:rsidR="00E57786" w14:paraId="53D2C2C2" w14:textId="77777777">
        <w:tc>
          <w:tcPr>
            <w:tcW w:w="1944" w:type="dxa"/>
            <w:vAlign w:val="center"/>
          </w:tcPr>
          <w:p w14:paraId="7E48053F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>대피</w:t>
            </w:r>
            <w:r>
              <w:rPr>
                <w:color w:val="1F2937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시간</w:t>
            </w:r>
          </w:p>
        </w:tc>
        <w:tc>
          <w:tcPr>
            <w:tcW w:w="7416" w:type="dxa"/>
            <w:vAlign w:val="center"/>
          </w:tcPr>
          <w:p w14:paraId="2BFE3F65" w14:textId="27B6F76A" w:rsidR="00E57786" w:rsidRDefault="00876541">
            <w:pPr>
              <w:spacing w:after="0" w:line="259" w:lineRule="auto"/>
              <w:rPr>
                <w:lang w:eastAsia="ko-KR"/>
              </w:rPr>
            </w:pPr>
            <w:r>
              <w:rPr>
                <w:color w:val="1F2937"/>
                <w:sz w:val="18"/>
                <w:lang w:eastAsia="ko-KR"/>
              </w:rPr>
              <w:t>전체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인원의</w:t>
            </w:r>
            <w:r>
              <w:rPr>
                <w:color w:val="1F2937"/>
                <w:sz w:val="18"/>
                <w:lang w:eastAsia="ko-KR"/>
              </w:rPr>
              <w:t xml:space="preserve"> 50%, 90%, 95%</w:t>
            </w:r>
            <w:r>
              <w:rPr>
                <w:color w:val="1F2937"/>
                <w:sz w:val="18"/>
                <w:lang w:eastAsia="ko-KR"/>
              </w:rPr>
              <w:t>가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대피를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완료하기까지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걸린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시간</w:t>
            </w:r>
            <w:r>
              <w:rPr>
                <w:color w:val="1F2937"/>
                <w:sz w:val="18"/>
                <w:lang w:eastAsia="ko-KR"/>
              </w:rPr>
              <w:t xml:space="preserve">, </w:t>
            </w:r>
            <w:r>
              <w:rPr>
                <w:color w:val="1F2937"/>
                <w:sz w:val="18"/>
                <w:lang w:eastAsia="ko-KR"/>
              </w:rPr>
              <w:t>최종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대피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시간</w:t>
            </w:r>
            <w:r>
              <w:rPr>
                <w:color w:val="1F2937"/>
                <w:sz w:val="18"/>
                <w:lang w:eastAsia="ko-KR"/>
              </w:rPr>
              <w:t xml:space="preserve">, </w:t>
            </w:r>
            <w:r>
              <w:rPr>
                <w:color w:val="1F2937"/>
                <w:sz w:val="18"/>
                <w:lang w:eastAsia="ko-KR"/>
              </w:rPr>
              <w:t>목표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시간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대비</w:t>
            </w:r>
            <w:r>
              <w:rPr>
                <w:color w:val="1F2937"/>
                <w:sz w:val="18"/>
                <w:lang w:eastAsia="ko-KR"/>
              </w:rPr>
              <w:t xml:space="preserve"> margin</w:t>
            </w:r>
          </w:p>
        </w:tc>
      </w:tr>
      <w:tr w:rsidR="00E57786" w14:paraId="628D8B64" w14:textId="77777777">
        <w:tc>
          <w:tcPr>
            <w:tcW w:w="1944" w:type="dxa"/>
            <w:vAlign w:val="center"/>
          </w:tcPr>
          <w:p w14:paraId="578667BD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>밀도</w:t>
            </w:r>
          </w:p>
        </w:tc>
        <w:tc>
          <w:tcPr>
            <w:tcW w:w="7416" w:type="dxa"/>
            <w:vAlign w:val="center"/>
          </w:tcPr>
          <w:p w14:paraId="5A46A0A4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 xml:space="preserve">1.5m grid </w:t>
            </w:r>
            <w:r>
              <w:rPr>
                <w:color w:val="1F2937"/>
                <w:sz w:val="18"/>
              </w:rPr>
              <w:t>기준</w:t>
            </w:r>
            <w:r>
              <w:rPr>
                <w:color w:val="1F2937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인원</w:t>
            </w:r>
            <w:r>
              <w:rPr>
                <w:color w:val="1F2937"/>
                <w:sz w:val="18"/>
              </w:rPr>
              <w:t>/m², peak density, high-density duration</w:t>
            </w:r>
          </w:p>
        </w:tc>
      </w:tr>
      <w:tr w:rsidR="00E57786" w14:paraId="1391215E" w14:textId="77777777">
        <w:tc>
          <w:tcPr>
            <w:tcW w:w="1944" w:type="dxa"/>
            <w:vAlign w:val="center"/>
          </w:tcPr>
          <w:p w14:paraId="6B297708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>체류</w:t>
            </w:r>
            <w:r>
              <w:rPr>
                <w:color w:val="1F2937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히트맵</w:t>
            </w:r>
          </w:p>
        </w:tc>
        <w:tc>
          <w:tcPr>
            <w:tcW w:w="7416" w:type="dxa"/>
            <w:vAlign w:val="center"/>
          </w:tcPr>
          <w:p w14:paraId="30C869D7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 xml:space="preserve">agent-second </w:t>
            </w:r>
            <w:r>
              <w:rPr>
                <w:color w:val="1F2937"/>
                <w:sz w:val="18"/>
              </w:rPr>
              <w:t>누적</w:t>
            </w:r>
            <w:r>
              <w:rPr>
                <w:color w:val="1F2937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기반</w:t>
            </w:r>
            <w:r>
              <w:rPr>
                <w:color w:val="1F2937"/>
                <w:sz w:val="18"/>
              </w:rPr>
              <w:t xml:space="preserve"> occupancy heatmap</w:t>
            </w:r>
          </w:p>
        </w:tc>
      </w:tr>
      <w:tr w:rsidR="00E57786" w14:paraId="168C23EF" w14:textId="77777777">
        <w:tc>
          <w:tcPr>
            <w:tcW w:w="1944" w:type="dxa"/>
            <w:vAlign w:val="center"/>
          </w:tcPr>
          <w:p w14:paraId="41B9D8D5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>압박</w:t>
            </w:r>
            <w:r>
              <w:rPr>
                <w:color w:val="1F2937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전조</w:t>
            </w:r>
          </w:p>
        </w:tc>
        <w:tc>
          <w:tcPr>
            <w:tcW w:w="7416" w:type="dxa"/>
            <w:vAlign w:val="center"/>
          </w:tcPr>
          <w:p w14:paraId="11C03A60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>개인공간</w:t>
            </w:r>
            <w:r>
              <w:rPr>
                <w:color w:val="1F2937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침범</w:t>
            </w:r>
            <w:r>
              <w:rPr>
                <w:color w:val="1F2937"/>
                <w:sz w:val="18"/>
              </w:rPr>
              <w:t xml:space="preserve"> pair, pressure score, exposed/critical agent, critical pressure event</w:t>
            </w:r>
          </w:p>
        </w:tc>
      </w:tr>
      <w:tr w:rsidR="00E57786" w14:paraId="7E07D964" w14:textId="77777777">
        <w:tc>
          <w:tcPr>
            <w:tcW w:w="1944" w:type="dxa"/>
            <w:vAlign w:val="center"/>
          </w:tcPr>
          <w:p w14:paraId="194B3E00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>병목</w:t>
            </w:r>
          </w:p>
        </w:tc>
        <w:tc>
          <w:tcPr>
            <w:tcW w:w="7416" w:type="dxa"/>
            <w:vAlign w:val="center"/>
          </w:tcPr>
          <w:p w14:paraId="769645FC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>열린</w:t>
            </w:r>
            <w:r>
              <w:rPr>
                <w:color w:val="1F2937"/>
                <w:sz w:val="18"/>
              </w:rPr>
              <w:t xml:space="preserve"> connection </w:t>
            </w:r>
            <w:r>
              <w:rPr>
                <w:color w:val="1F2937"/>
                <w:sz w:val="18"/>
              </w:rPr>
              <w:t>주변</w:t>
            </w:r>
            <w:r>
              <w:rPr>
                <w:color w:val="1F2937"/>
                <w:sz w:val="18"/>
              </w:rPr>
              <w:t xml:space="preserve"> agent </w:t>
            </w:r>
            <w:r>
              <w:rPr>
                <w:color w:val="1F2937"/>
                <w:sz w:val="18"/>
              </w:rPr>
              <w:t>집중</w:t>
            </w:r>
            <w:r>
              <w:rPr>
                <w:color w:val="1F2937"/>
                <w:sz w:val="18"/>
              </w:rPr>
              <w:t xml:space="preserve">, stall, </w:t>
            </w:r>
            <w:r>
              <w:rPr>
                <w:color w:val="1F2937"/>
                <w:sz w:val="18"/>
              </w:rPr>
              <w:t>평균</w:t>
            </w:r>
            <w:r>
              <w:rPr>
                <w:color w:val="1F2937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속도</w:t>
            </w:r>
            <w:r>
              <w:rPr>
                <w:color w:val="1F2937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저하</w:t>
            </w:r>
          </w:p>
        </w:tc>
      </w:tr>
      <w:tr w:rsidR="00E57786" w14:paraId="7F8F19AE" w14:textId="77777777">
        <w:tc>
          <w:tcPr>
            <w:tcW w:w="1944" w:type="dxa"/>
            <w:vAlign w:val="center"/>
          </w:tcPr>
          <w:p w14:paraId="0E2BD37B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>Cross Flow</w:t>
            </w:r>
          </w:p>
        </w:tc>
        <w:tc>
          <w:tcPr>
            <w:tcW w:w="7416" w:type="dxa"/>
            <w:vAlign w:val="center"/>
          </w:tcPr>
          <w:p w14:paraId="425CDCCA" w14:textId="77777777" w:rsidR="00E57786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color w:val="1F2937"/>
                <w:sz w:val="18"/>
                <w:lang w:eastAsia="ko-KR"/>
              </w:rPr>
              <w:t xml:space="preserve">2.0m grid </w:t>
            </w:r>
            <w:r>
              <w:rPr>
                <w:color w:val="1F2937"/>
                <w:sz w:val="18"/>
                <w:lang w:eastAsia="ko-KR"/>
              </w:rPr>
              <w:t>기준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비정렬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이동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흐름</w:t>
            </w:r>
            <w:r>
              <w:rPr>
                <w:color w:val="1F2937"/>
                <w:sz w:val="18"/>
                <w:lang w:eastAsia="ko-KR"/>
              </w:rPr>
              <w:t xml:space="preserve">, </w:t>
            </w:r>
            <w:r>
              <w:rPr>
                <w:color w:val="1F2937"/>
                <w:sz w:val="18"/>
                <w:lang w:eastAsia="ko-KR"/>
              </w:rPr>
              <w:t>속도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저하</w:t>
            </w:r>
            <w:r>
              <w:rPr>
                <w:color w:val="1F2937"/>
                <w:sz w:val="18"/>
                <w:lang w:eastAsia="ko-KR"/>
              </w:rPr>
              <w:t xml:space="preserve">, </w:t>
            </w:r>
            <w:r>
              <w:rPr>
                <w:color w:val="1F2937"/>
                <w:sz w:val="18"/>
                <w:lang w:eastAsia="ko-KR"/>
              </w:rPr>
              <w:t>노출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시간</w:t>
            </w:r>
          </w:p>
        </w:tc>
      </w:tr>
      <w:tr w:rsidR="00E57786" w14:paraId="6BCF05DC" w14:textId="77777777">
        <w:tc>
          <w:tcPr>
            <w:tcW w:w="1944" w:type="dxa"/>
            <w:vAlign w:val="center"/>
          </w:tcPr>
          <w:p w14:paraId="1AC92F58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>출구</w:t>
            </w:r>
            <w:r>
              <w:rPr>
                <w:color w:val="1F2937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사용률</w:t>
            </w:r>
          </w:p>
        </w:tc>
        <w:tc>
          <w:tcPr>
            <w:tcW w:w="7416" w:type="dxa"/>
            <w:vAlign w:val="center"/>
          </w:tcPr>
          <w:p w14:paraId="3329F5FF" w14:textId="77777777" w:rsidR="00E57786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color w:val="1F2937"/>
                <w:sz w:val="18"/>
                <w:lang w:eastAsia="ko-KR"/>
              </w:rPr>
              <w:t>출구별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대피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인원</w:t>
            </w:r>
            <w:r>
              <w:rPr>
                <w:color w:val="1F2937"/>
                <w:sz w:val="18"/>
                <w:lang w:eastAsia="ko-KR"/>
              </w:rPr>
              <w:t xml:space="preserve">, usage ratio, </w:t>
            </w:r>
            <w:r>
              <w:rPr>
                <w:color w:val="1F2937"/>
                <w:sz w:val="18"/>
                <w:lang w:eastAsia="ko-KR"/>
              </w:rPr>
              <w:t>마지막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통과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시각</w:t>
            </w:r>
          </w:p>
        </w:tc>
      </w:tr>
      <w:tr w:rsidR="00E57786" w14:paraId="573C336D" w14:textId="77777777">
        <w:tc>
          <w:tcPr>
            <w:tcW w:w="1944" w:type="dxa"/>
            <w:vAlign w:val="center"/>
          </w:tcPr>
          <w:p w14:paraId="0020BB0B" w14:textId="77777777" w:rsidR="00E57786" w:rsidRDefault="00000000">
            <w:pPr>
              <w:spacing w:after="0" w:line="259" w:lineRule="auto"/>
            </w:pPr>
            <w:r>
              <w:rPr>
                <w:color w:val="1F2937"/>
                <w:sz w:val="18"/>
              </w:rPr>
              <w:t>구역</w:t>
            </w:r>
            <w:r>
              <w:rPr>
                <w:color w:val="1F2937"/>
                <w:sz w:val="18"/>
              </w:rPr>
              <w:t>/</w:t>
            </w:r>
            <w:r>
              <w:rPr>
                <w:color w:val="1F2937"/>
                <w:sz w:val="18"/>
              </w:rPr>
              <w:t>배치</w:t>
            </w:r>
            <w:r>
              <w:rPr>
                <w:color w:val="1F2937"/>
                <w:sz w:val="18"/>
              </w:rPr>
              <w:t xml:space="preserve"> </w:t>
            </w:r>
            <w:r>
              <w:rPr>
                <w:color w:val="1F2937"/>
                <w:sz w:val="18"/>
              </w:rPr>
              <w:t>완료</w:t>
            </w:r>
          </w:p>
        </w:tc>
        <w:tc>
          <w:tcPr>
            <w:tcW w:w="7416" w:type="dxa"/>
            <w:vAlign w:val="center"/>
          </w:tcPr>
          <w:p w14:paraId="02B43AB0" w14:textId="77777777" w:rsidR="00E57786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color w:val="1F2937"/>
                <w:sz w:val="18"/>
                <w:lang w:eastAsia="ko-KR"/>
              </w:rPr>
              <w:t>zone</w:t>
            </w:r>
            <w:r>
              <w:rPr>
                <w:color w:val="1F2937"/>
                <w:sz w:val="18"/>
                <w:lang w:eastAsia="ko-KR"/>
              </w:rPr>
              <w:t>별</w:t>
            </w:r>
            <w:r>
              <w:rPr>
                <w:color w:val="1F2937"/>
                <w:sz w:val="18"/>
                <w:lang w:eastAsia="ko-KR"/>
              </w:rPr>
              <w:t>, placement</w:t>
            </w:r>
            <w:r>
              <w:rPr>
                <w:color w:val="1F2937"/>
                <w:sz w:val="18"/>
                <w:lang w:eastAsia="ko-KR"/>
              </w:rPr>
              <w:t>별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초기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인원과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대피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완료</w:t>
            </w:r>
            <w:r>
              <w:rPr>
                <w:color w:val="1F2937"/>
                <w:sz w:val="18"/>
                <w:lang w:eastAsia="ko-KR"/>
              </w:rPr>
              <w:t xml:space="preserve"> </w:t>
            </w:r>
            <w:r>
              <w:rPr>
                <w:color w:val="1F2937"/>
                <w:sz w:val="18"/>
                <w:lang w:eastAsia="ko-KR"/>
              </w:rPr>
              <w:t>시간</w:t>
            </w:r>
          </w:p>
        </w:tc>
      </w:tr>
    </w:tbl>
    <w:p w14:paraId="3B8DBB5F" w14:textId="77777777" w:rsidR="00E57786" w:rsidRDefault="00E57786">
      <w:pPr>
        <w:spacing w:after="40" w:line="48" w:lineRule="auto"/>
        <w:rPr>
          <w:lang w:eastAsia="ko-KR"/>
        </w:rPr>
      </w:pPr>
    </w:p>
    <w:p w14:paraId="4759FCCF" w14:textId="77777777" w:rsidR="00E57786" w:rsidRDefault="00000000">
      <w:pPr>
        <w:rPr>
          <w:lang w:eastAsia="ko-KR"/>
        </w:rPr>
      </w:pP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 </w:t>
      </w:r>
      <w:r>
        <w:rPr>
          <w:lang w:eastAsia="ko-KR"/>
        </w:rPr>
        <w:t>기준은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14:paraId="62446E1C" w14:textId="77777777" w:rsidR="00E57786" w:rsidRDefault="00000000">
      <w:pPr>
        <w:pStyle w:val="a0"/>
      </w:pPr>
      <w:r>
        <w:t>hotspot: 1.5m x 1.5m cell</w:t>
      </w:r>
      <w:r>
        <w:t>에서</w:t>
      </w:r>
      <w:r>
        <w:t xml:space="preserve"> 3.55</w:t>
      </w:r>
      <w:r>
        <w:t>명</w:t>
      </w:r>
      <w:r>
        <w:t xml:space="preserve">/m² </w:t>
      </w:r>
      <w:r>
        <w:t>이상</w:t>
      </w:r>
    </w:p>
    <w:p w14:paraId="76410B00" w14:textId="77777777" w:rsidR="00E57786" w:rsidRDefault="00000000">
      <w:pPr>
        <w:pStyle w:val="a0"/>
      </w:pPr>
      <w:r>
        <w:t xml:space="preserve">stalled agent: </w:t>
      </w:r>
      <w:r>
        <w:t>속도</w:t>
      </w:r>
      <w:r>
        <w:t xml:space="preserve"> 0.12m/s </w:t>
      </w:r>
      <w:r>
        <w:t>이하</w:t>
      </w:r>
      <w:r>
        <w:t xml:space="preserve"> </w:t>
      </w:r>
      <w:r>
        <w:t>또는</w:t>
      </w:r>
      <w:r>
        <w:t xml:space="preserve"> </w:t>
      </w:r>
      <w:r>
        <w:t>경로</w:t>
      </w:r>
      <w:r>
        <w:t xml:space="preserve"> </w:t>
      </w:r>
      <w:r>
        <w:t>진행</w:t>
      </w:r>
      <w:r>
        <w:t xml:space="preserve"> </w:t>
      </w:r>
      <w:r>
        <w:t>정체</w:t>
      </w:r>
      <w:r>
        <w:t xml:space="preserve"> 0.75</w:t>
      </w:r>
      <w:r>
        <w:t>초</w:t>
      </w:r>
      <w:r>
        <w:t xml:space="preserve"> </w:t>
      </w:r>
      <w:r>
        <w:t>이상</w:t>
      </w:r>
    </w:p>
    <w:p w14:paraId="384FEF3E" w14:textId="77777777" w:rsidR="00E57786" w:rsidRDefault="00000000">
      <w:pPr>
        <w:pStyle w:val="a0"/>
      </w:pPr>
      <w:r>
        <w:t>병목</w:t>
      </w:r>
      <w:r>
        <w:t xml:space="preserve">: </w:t>
      </w:r>
      <w:r>
        <w:t>열린</w:t>
      </w:r>
      <w:r>
        <w:t xml:space="preserve"> connection </w:t>
      </w:r>
      <w:r>
        <w:t>주변</w:t>
      </w:r>
      <w:r>
        <w:t xml:space="preserve"> 1.25m </w:t>
      </w:r>
      <w:r>
        <w:t>이내에</w:t>
      </w:r>
      <w:r>
        <w:t xml:space="preserve"> active agent 3</w:t>
      </w:r>
      <w:r>
        <w:t>명</w:t>
      </w:r>
      <w:r>
        <w:t xml:space="preserve"> </w:t>
      </w:r>
      <w:r>
        <w:t>이상</w:t>
      </w:r>
      <w:r>
        <w:t xml:space="preserve">, </w:t>
      </w:r>
      <w:r>
        <w:t>그리고</w:t>
      </w:r>
      <w:r>
        <w:t xml:space="preserve"> stalled agent </w:t>
      </w:r>
      <w:r>
        <w:t>존재</w:t>
      </w:r>
      <w:r>
        <w:t xml:space="preserve"> </w:t>
      </w:r>
      <w:r>
        <w:t>또는</w:t>
      </w:r>
      <w:r>
        <w:t xml:space="preserve"> </w:t>
      </w:r>
      <w:r>
        <w:t>평균</w:t>
      </w:r>
      <w:r>
        <w:t xml:space="preserve"> </w:t>
      </w:r>
      <w:r>
        <w:t>속도</w:t>
      </w:r>
      <w:r>
        <w:t xml:space="preserve"> 0.24m/s </w:t>
      </w:r>
      <w:r>
        <w:t>이하</w:t>
      </w:r>
    </w:p>
    <w:p w14:paraId="6D99FB42" w14:textId="77777777" w:rsidR="00E57786" w:rsidRDefault="00000000">
      <w:pPr>
        <w:pStyle w:val="a0"/>
      </w:pPr>
      <w:r>
        <w:lastRenderedPageBreak/>
        <w:t>pressure hotspot: 1.5m x 1.5m cell</w:t>
      </w:r>
      <w:r>
        <w:t>의</w:t>
      </w:r>
      <w:r>
        <w:t xml:space="preserve"> occupant interaction pressure score</w:t>
      </w:r>
      <w:r>
        <w:t>가</w:t>
      </w:r>
      <w:r>
        <w:t xml:space="preserve"> 1.0 </w:t>
      </w:r>
      <w:r>
        <w:t>이상</w:t>
      </w:r>
    </w:p>
    <w:p w14:paraId="4748F5BB" w14:textId="77777777" w:rsidR="00E57786" w:rsidRDefault="00000000">
      <w:pPr>
        <w:pStyle w:val="a0"/>
      </w:pPr>
      <w:r>
        <w:t>critical pressure event: critical agent 2</w:t>
      </w:r>
      <w:r>
        <w:t>명</w:t>
      </w:r>
      <w:r>
        <w:t xml:space="preserve"> </w:t>
      </w:r>
      <w:r>
        <w:t>이상</w:t>
      </w:r>
      <w:r>
        <w:t xml:space="preserve"> </w:t>
      </w:r>
      <w:r>
        <w:t>상태가</w:t>
      </w:r>
      <w:r>
        <w:t xml:space="preserve"> 1</w:t>
      </w:r>
      <w:r>
        <w:t>초</w:t>
      </w:r>
      <w:r>
        <w:t xml:space="preserve"> </w:t>
      </w:r>
      <w:r>
        <w:t>이상</w:t>
      </w:r>
      <w:r>
        <w:t xml:space="preserve"> </w:t>
      </w:r>
      <w:r>
        <w:t>지속</w:t>
      </w:r>
    </w:p>
    <w:p w14:paraId="5507F05B" w14:textId="77777777" w:rsidR="00E57786" w:rsidRDefault="00000000">
      <w:pPr>
        <w:pStyle w:val="a0"/>
        <w:rPr>
          <w:lang w:eastAsia="ko-KR"/>
        </w:rPr>
      </w:pPr>
      <w:r>
        <w:rPr>
          <w:lang w:eastAsia="ko-KR"/>
        </w:rPr>
        <w:t>Cross Flow: 2.0m grid</w:t>
      </w:r>
      <w:r>
        <w:rPr>
          <w:lang w:eastAsia="ko-KR"/>
        </w:rPr>
        <w:t>에서</w:t>
      </w:r>
      <w:r>
        <w:rPr>
          <w:lang w:eastAsia="ko-KR"/>
        </w:rPr>
        <w:t xml:space="preserve"> 4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agent, </w:t>
      </w:r>
      <w:r>
        <w:rPr>
          <w:lang w:eastAsia="ko-KR"/>
        </w:rPr>
        <w:t>양쪽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 30% </w:t>
      </w:r>
      <w:r>
        <w:rPr>
          <w:lang w:eastAsia="ko-KR"/>
        </w:rPr>
        <w:t>이상</w:t>
      </w:r>
      <w:r>
        <w:rPr>
          <w:lang w:eastAsia="ko-KR"/>
        </w:rPr>
        <w:t xml:space="preserve">,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0.97m/s </w:t>
      </w:r>
      <w:r>
        <w:rPr>
          <w:lang w:eastAsia="ko-KR"/>
        </w:rPr>
        <w:t>이하</w:t>
      </w:r>
    </w:p>
    <w:p w14:paraId="2C9CC2B4" w14:textId="77777777" w:rsidR="00E57786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기준들은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위치를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, </w:t>
      </w:r>
      <w:r>
        <w:rPr>
          <w:lang w:eastAsia="ko-KR"/>
        </w:rPr>
        <w:t>대안</w:t>
      </w:r>
      <w:r>
        <w:rPr>
          <w:lang w:eastAsia="ko-KR"/>
        </w:rPr>
        <w:t xml:space="preserve"> </w:t>
      </w:r>
      <w:r>
        <w:rPr>
          <w:lang w:eastAsia="ko-KR"/>
        </w:rPr>
        <w:t>추천의</w:t>
      </w:r>
      <w:r>
        <w:rPr>
          <w:lang w:eastAsia="ko-KR"/>
        </w:rPr>
        <w:t xml:space="preserve"> </w:t>
      </w:r>
      <w:r>
        <w:rPr>
          <w:lang w:eastAsia="ko-KR"/>
        </w:rPr>
        <w:t>근거로</w:t>
      </w:r>
      <w:r>
        <w:rPr>
          <w:lang w:eastAsia="ko-KR"/>
        </w:rPr>
        <w:t xml:space="preserve"> </w:t>
      </w:r>
      <w:r>
        <w:rPr>
          <w:lang w:eastAsia="ko-KR"/>
        </w:rPr>
        <w:t>사용된다</w:t>
      </w:r>
      <w:r>
        <w:rPr>
          <w:lang w:eastAsia="ko-KR"/>
        </w:rPr>
        <w:t>.</w:t>
      </w:r>
    </w:p>
    <w:p w14:paraId="14E63F98" w14:textId="77777777" w:rsidR="00E57786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7.7 </w:t>
      </w:r>
      <w:r>
        <w:rPr>
          <w:lang w:eastAsia="ko-KR"/>
        </w:rPr>
        <w:t>대안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</w:p>
    <w:p w14:paraId="602279A4" w14:textId="77777777" w:rsidR="00E57786" w:rsidRDefault="00000000">
      <w:pPr>
        <w:rPr>
          <w:lang w:eastAsia="ko-KR"/>
        </w:rPr>
      </w:pPr>
      <w:r>
        <w:rPr>
          <w:rFonts w:ascii="Consolas" w:hAnsi="Consolas" w:cs="Consolas"/>
          <w:color w:val="333333"/>
          <w:sz w:val="21"/>
          <w:lang w:eastAsia="ko-KR"/>
        </w:rPr>
        <w:t>AlternativeRecommendationService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완료된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snapshot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입력으로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대안을</w:t>
      </w:r>
      <w:r>
        <w:rPr>
          <w:lang w:eastAsia="ko-KR"/>
        </w:rPr>
        <w:t xml:space="preserve"> </w:t>
      </w:r>
      <w:r>
        <w:rPr>
          <w:lang w:eastAsia="ko-KR"/>
        </w:rPr>
        <w:t>생성한다</w:t>
      </w:r>
      <w:r>
        <w:rPr>
          <w:lang w:eastAsia="ko-KR"/>
        </w:rPr>
        <w:t xml:space="preserve">. </w:t>
      </w:r>
      <w:r>
        <w:rPr>
          <w:lang w:eastAsia="ko-KR"/>
        </w:rPr>
        <w:t>추천은</w:t>
      </w:r>
      <w:r>
        <w:rPr>
          <w:lang w:eastAsia="ko-KR"/>
        </w:rPr>
        <w:t xml:space="preserve"> "</w:t>
      </w:r>
      <w:r>
        <w:rPr>
          <w:lang w:eastAsia="ko-KR"/>
        </w:rPr>
        <w:t>정답</w:t>
      </w:r>
      <w:r>
        <w:rPr>
          <w:lang w:eastAsia="ko-KR"/>
        </w:rPr>
        <w:t>"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산출하는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감지된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유형에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재시뮬레이션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scenario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방식이다</w:t>
      </w:r>
      <w:r>
        <w:rPr>
          <w:lang w:eastAsia="ko-KR"/>
        </w:rPr>
        <w:t>.</w:t>
      </w:r>
    </w:p>
    <w:p w14:paraId="25A17719" w14:textId="77777777" w:rsidR="00E57786" w:rsidRDefault="00000000">
      <w:pPr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추천에서</w:t>
      </w:r>
      <w:r>
        <w:rPr>
          <w:lang w:eastAsia="ko-KR"/>
        </w:rPr>
        <w:t xml:space="preserve"> </w:t>
      </w:r>
      <w:r>
        <w:rPr>
          <w:lang w:eastAsia="ko-KR"/>
        </w:rPr>
        <w:t>다루는</w:t>
      </w:r>
      <w:r>
        <w:rPr>
          <w:lang w:eastAsia="ko-KR"/>
        </w:rPr>
        <w:t xml:space="preserve"> </w:t>
      </w:r>
      <w:r>
        <w:rPr>
          <w:lang w:eastAsia="ko-KR"/>
        </w:rPr>
        <w:t>위험과</w:t>
      </w:r>
      <w:r>
        <w:rPr>
          <w:lang w:eastAsia="ko-KR"/>
        </w:rPr>
        <w:t xml:space="preserve"> </w:t>
      </w:r>
      <w:r>
        <w:rPr>
          <w:lang w:eastAsia="ko-KR"/>
        </w:rPr>
        <w:t>대안은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tbl>
      <w:tblPr>
        <w:tblStyle w:val="af9"/>
        <w:tblW w:w="9360" w:type="dxa"/>
        <w:tblInd w:w="120" w:type="dxa"/>
        <w:tblBorders>
          <w:top w:val="single" w:sz="6" w:space="0" w:color="C9D2DD"/>
          <w:left w:val="single" w:sz="6" w:space="0" w:color="C9D2DD"/>
          <w:bottom w:val="single" w:sz="6" w:space="0" w:color="C9D2DD"/>
          <w:right w:val="single" w:sz="6" w:space="0" w:color="C9D2DD"/>
          <w:insideH w:val="single" w:sz="6" w:space="0" w:color="C9D2DD"/>
          <w:insideV w:val="single" w:sz="6" w:space="0" w:color="C9D2DD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32"/>
        <w:gridCol w:w="3528"/>
        <w:gridCol w:w="3600"/>
      </w:tblGrid>
      <w:tr w:rsidR="00E57786" w14:paraId="77F6E6E5" w14:textId="77777777" w:rsidTr="001D50F2">
        <w:trPr>
          <w:tblHeader/>
        </w:trPr>
        <w:tc>
          <w:tcPr>
            <w:tcW w:w="2232" w:type="dxa"/>
            <w:shd w:val="clear" w:color="auto" w:fill="DBE5F1" w:themeFill="accent1" w:themeFillTint="33"/>
            <w:vAlign w:val="center"/>
          </w:tcPr>
          <w:p w14:paraId="3E62D0D9" w14:textId="77777777" w:rsidR="00490558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감지 조건</w:t>
            </w:r>
          </w:p>
        </w:tc>
        <w:tc>
          <w:tcPr>
            <w:tcW w:w="3528" w:type="dxa"/>
            <w:shd w:val="clear" w:color="auto" w:fill="DBE5F1" w:themeFill="accent1" w:themeFillTint="33"/>
            <w:vAlign w:val="center"/>
          </w:tcPr>
          <w:p w14:paraId="6FF2FBB5" w14:textId="77777777" w:rsidR="00490558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도메인 추천 로직</w:t>
            </w:r>
          </w:p>
        </w:tc>
        <w:tc>
          <w:tcPr>
            <w:tcW w:w="3600" w:type="dxa"/>
            <w:shd w:val="clear" w:color="auto" w:fill="DBE5F1" w:themeFill="accent1" w:themeFillTint="33"/>
          </w:tcPr>
          <w:p w14:paraId="57AF37A7" w14:textId="77777777" w:rsidR="00490558" w:rsidRDefault="00000000">
            <w:pPr>
              <w:spacing w:after="0"/>
            </w:pPr>
            <w:r>
              <w:rPr>
                <w:rFonts w:ascii="맑은 고딕" w:hAnsi="맑은 고딕"/>
                <w:b/>
              </w:rPr>
              <w:t>생성되는 대안</w:t>
            </w:r>
          </w:p>
        </w:tc>
      </w:tr>
      <w:tr w:rsidR="00EB0EFC" w14:paraId="107B85B4" w14:textId="77777777" w:rsidTr="00EB0EFC">
        <w:tc>
          <w:tcPr>
            <w:tcW w:w="2232" w:type="dxa"/>
            <w:vAlign w:val="center"/>
          </w:tcPr>
          <w:p w14:paraId="5604C83D" w14:textId="77777777" w:rsidR="00490558" w:rsidRDefault="00000000">
            <w:pPr>
              <w:spacing w:after="0"/>
            </w:pPr>
            <w:r>
              <w:rPr>
                <w:rFonts w:ascii="맑은 고딕" w:hAnsi="맑은 고딕"/>
              </w:rPr>
              <w:t>출구 연결부 차단</w:t>
            </w:r>
          </w:p>
        </w:tc>
        <w:tc>
          <w:tcPr>
            <w:tcW w:w="3528" w:type="dxa"/>
            <w:vAlign w:val="center"/>
          </w:tcPr>
          <w:p w14:paraId="1082BF7A" w14:textId="77777777" w:rsidR="00490558" w:rsidRDefault="00000000">
            <w:pPr>
              <w:spacing w:after="0"/>
            </w:pPr>
            <w:r>
              <w:rPr>
                <w:rFonts w:ascii="맑은 고딕" w:hAnsi="맑은 고딕"/>
              </w:rPr>
              <w:t>exit zone으로 통하는 blocked connection 우선 탐지</w:t>
            </w:r>
          </w:p>
        </w:tc>
        <w:tc>
          <w:tcPr>
            <w:tcW w:w="3600" w:type="dxa"/>
          </w:tcPr>
          <w:p w14:paraId="02F873B5" w14:textId="693DFD2A" w:rsidR="00490558" w:rsidRDefault="00000000">
            <w:pPr>
              <w:spacing w:after="0"/>
            </w:pPr>
            <w:r>
              <w:rPr>
                <w:rFonts w:ascii="맑은 고딕" w:hAnsi="맑은 고딕"/>
              </w:rPr>
              <w:t>blocked door connection 개방</w:t>
            </w:r>
          </w:p>
        </w:tc>
      </w:tr>
      <w:tr w:rsidR="00E57786" w14:paraId="637B2EEF" w14:textId="77777777" w:rsidTr="00EB0EFC">
        <w:tc>
          <w:tcPr>
            <w:tcW w:w="2232" w:type="dxa"/>
            <w:vAlign w:val="center"/>
          </w:tcPr>
          <w:p w14:paraId="6DC4FE8A" w14:textId="77777777" w:rsidR="00490558" w:rsidRDefault="00000000">
            <w:pPr>
              <w:spacing w:after="0"/>
            </w:pPr>
            <w:r>
              <w:rPr>
                <w:rFonts w:ascii="맑은 고딕" w:hAnsi="맑은 고딕"/>
              </w:rPr>
              <w:t>차단 연결부 주변 병목</w:t>
            </w:r>
          </w:p>
        </w:tc>
        <w:tc>
          <w:tcPr>
            <w:tcW w:w="3528" w:type="dxa"/>
            <w:vAlign w:val="center"/>
          </w:tcPr>
          <w:p w14:paraId="3965F529" w14:textId="77777777" w:rsidR="00490558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>차단으로 인한 우회/정체 가능성 판단</w:t>
            </w:r>
          </w:p>
        </w:tc>
        <w:tc>
          <w:tcPr>
            <w:tcW w:w="3600" w:type="dxa"/>
          </w:tcPr>
          <w:p w14:paraId="177AF7A5" w14:textId="77777777" w:rsidR="00490558" w:rsidRDefault="00000000">
            <w:pPr>
              <w:spacing w:after="0"/>
            </w:pPr>
            <w:r>
              <w:rPr>
                <w:rFonts w:ascii="맑은 고딕" w:hAnsi="맑은 고딕"/>
              </w:rPr>
              <w:t>차단 해제 또는 우회 route guidance</w:t>
            </w:r>
          </w:p>
        </w:tc>
      </w:tr>
      <w:tr w:rsidR="00E57786" w14:paraId="70AC8C27" w14:textId="77777777" w:rsidTr="00EB0EFC">
        <w:tc>
          <w:tcPr>
            <w:tcW w:w="2232" w:type="dxa"/>
            <w:vAlign w:val="center"/>
          </w:tcPr>
          <w:p w14:paraId="07C4774C" w14:textId="77777777" w:rsidR="00490558" w:rsidRDefault="00000000">
            <w:pPr>
              <w:spacing w:after="0"/>
            </w:pPr>
            <w:r>
              <w:rPr>
                <w:rFonts w:ascii="맑은 고딕" w:hAnsi="맑은 고딕"/>
              </w:rPr>
              <w:t>출구 사용률 편중</w:t>
            </w:r>
          </w:p>
        </w:tc>
        <w:tc>
          <w:tcPr>
            <w:tcW w:w="3528" w:type="dxa"/>
            <w:vAlign w:val="center"/>
          </w:tcPr>
          <w:p w14:paraId="17214460" w14:textId="77777777" w:rsidR="00490558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>출구별 완료 인원/사용률 비교</w:t>
            </w:r>
          </w:p>
        </w:tc>
        <w:tc>
          <w:tcPr>
            <w:tcW w:w="3600" w:type="dxa"/>
          </w:tcPr>
          <w:p w14:paraId="7248DF54" w14:textId="77777777" w:rsidR="00490558" w:rsidRDefault="00000000">
            <w:pPr>
              <w:spacing w:after="0"/>
            </w:pPr>
            <w:r>
              <w:rPr>
                <w:rFonts w:ascii="맑은 고딕" w:hAnsi="맑은 고딕"/>
              </w:rPr>
              <w:t>덜 사용된 출구로 route guidance</w:t>
            </w:r>
          </w:p>
        </w:tc>
      </w:tr>
      <w:tr w:rsidR="00E57786" w14:paraId="273D9A6D" w14:textId="77777777" w:rsidTr="00EB0EFC">
        <w:tc>
          <w:tcPr>
            <w:tcW w:w="2232" w:type="dxa"/>
            <w:vAlign w:val="center"/>
          </w:tcPr>
          <w:p w14:paraId="2689B113" w14:textId="77777777" w:rsidR="00490558" w:rsidRDefault="00000000">
            <w:pPr>
              <w:spacing w:after="0"/>
            </w:pPr>
            <w:r>
              <w:rPr>
                <w:rFonts w:ascii="맑은 고딕" w:hAnsi="맑은 고딕"/>
              </w:rPr>
              <w:t>출구/복도 병목</w:t>
            </w:r>
          </w:p>
        </w:tc>
        <w:tc>
          <w:tcPr>
            <w:tcW w:w="3528" w:type="dxa"/>
            <w:vAlign w:val="center"/>
          </w:tcPr>
          <w:p w14:paraId="0B5AF7F4" w14:textId="77777777" w:rsidR="00490558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>bottleneck 위치와 연결부/출구 관계 분석</w:t>
            </w:r>
          </w:p>
        </w:tc>
        <w:tc>
          <w:tcPr>
            <w:tcW w:w="3600" w:type="dxa"/>
          </w:tcPr>
          <w:p w14:paraId="3BE6FB25" w14:textId="77777777" w:rsidR="00490558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>다른 출구 또는 연결부로 안내</w:t>
            </w:r>
          </w:p>
        </w:tc>
      </w:tr>
      <w:tr w:rsidR="00E57786" w14:paraId="7CC85D46" w14:textId="77777777" w:rsidTr="00EB0EFC">
        <w:tc>
          <w:tcPr>
            <w:tcW w:w="2232" w:type="dxa"/>
            <w:vAlign w:val="center"/>
          </w:tcPr>
          <w:p w14:paraId="015A153A" w14:textId="77777777" w:rsidR="00490558" w:rsidRDefault="00000000">
            <w:pPr>
              <w:spacing w:after="0"/>
            </w:pPr>
            <w:r>
              <w:rPr>
                <w:rFonts w:ascii="맑은 고딕" w:hAnsi="맑은 고딕"/>
              </w:rPr>
              <w:t>압박 hotspot</w:t>
            </w:r>
          </w:p>
        </w:tc>
        <w:tc>
          <w:tcPr>
            <w:tcW w:w="3528" w:type="dxa"/>
            <w:vAlign w:val="center"/>
          </w:tcPr>
          <w:p w14:paraId="77ED0C70" w14:textId="77777777" w:rsidR="00490558" w:rsidRDefault="00000000">
            <w:pPr>
              <w:spacing w:after="0"/>
            </w:pPr>
            <w:r>
              <w:rPr>
                <w:rFonts w:ascii="맑은 고딕" w:hAnsi="맑은 고딕"/>
              </w:rPr>
              <w:t>pressure hotspot 위치와 출발/출구 집중도 분석</w:t>
            </w:r>
          </w:p>
        </w:tc>
        <w:tc>
          <w:tcPr>
            <w:tcW w:w="3600" w:type="dxa"/>
          </w:tcPr>
          <w:p w14:paraId="5C0311A2" w14:textId="77777777" w:rsidR="00490558" w:rsidRDefault="00000000">
            <w:pPr>
              <w:spacing w:after="0"/>
            </w:pPr>
            <w:r>
              <w:rPr>
                <w:rFonts w:ascii="맑은 고딕" w:hAnsi="맑은 고딕"/>
              </w:rPr>
              <w:t>출구 분산 또는 staged source</w:t>
            </w:r>
          </w:p>
        </w:tc>
      </w:tr>
      <w:tr w:rsidR="00E57786" w14:paraId="7CF9C3BB" w14:textId="77777777" w:rsidTr="00EB0EFC">
        <w:tc>
          <w:tcPr>
            <w:tcW w:w="2232" w:type="dxa"/>
            <w:vAlign w:val="center"/>
          </w:tcPr>
          <w:p w14:paraId="2DAF3613" w14:textId="77777777" w:rsidR="00490558" w:rsidRDefault="00000000">
            <w:pPr>
              <w:spacing w:after="0"/>
            </w:pPr>
            <w:r>
              <w:rPr>
                <w:rFonts w:ascii="맑은 고딕" w:hAnsi="맑은 고딕"/>
              </w:rPr>
              <w:t>Cross Flow</w:t>
            </w:r>
          </w:p>
        </w:tc>
        <w:tc>
          <w:tcPr>
            <w:tcW w:w="3528" w:type="dxa"/>
            <w:vAlign w:val="center"/>
          </w:tcPr>
          <w:p w14:paraId="35BA4341" w14:textId="77777777" w:rsidR="00490558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>2m grid 내 비정렬 이동 흐름 감지</w:t>
            </w:r>
          </w:p>
        </w:tc>
        <w:tc>
          <w:tcPr>
            <w:tcW w:w="3600" w:type="dxa"/>
          </w:tcPr>
          <w:p w14:paraId="45B2F1F9" w14:textId="77777777" w:rsidR="00490558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>동선 분리 안내 또는 단계적 출발</w:t>
            </w:r>
          </w:p>
        </w:tc>
      </w:tr>
      <w:tr w:rsidR="00E57786" w14:paraId="1CBE2F00" w14:textId="77777777" w:rsidTr="00EB0EFC">
        <w:tc>
          <w:tcPr>
            <w:tcW w:w="2232" w:type="dxa"/>
            <w:vAlign w:val="center"/>
          </w:tcPr>
          <w:p w14:paraId="14D6DAD1" w14:textId="77777777" w:rsidR="00490558" w:rsidRDefault="00000000">
            <w:pPr>
              <w:spacing w:after="0"/>
            </w:pPr>
            <w:r>
              <w:rPr>
                <w:rFonts w:ascii="맑은 고딕" w:hAnsi="맑은 고딕"/>
              </w:rPr>
              <w:t>제한시간 초과</w:t>
            </w:r>
          </w:p>
        </w:tc>
        <w:tc>
          <w:tcPr>
            <w:tcW w:w="3528" w:type="dxa"/>
            <w:vAlign w:val="center"/>
          </w:tcPr>
          <w:p w14:paraId="11953D66" w14:textId="77777777" w:rsidR="00490558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>목표 대피시간 대비 지연 판단</w:t>
            </w:r>
          </w:p>
        </w:tc>
        <w:tc>
          <w:tcPr>
            <w:tcW w:w="3600" w:type="dxa"/>
          </w:tcPr>
          <w:p w14:paraId="256131BF" w14:textId="77777777" w:rsidR="00490558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>출발 구역 분산, 출구 부하 균등화</w:t>
            </w:r>
          </w:p>
        </w:tc>
      </w:tr>
    </w:tbl>
    <w:p w14:paraId="471DD8D5" w14:textId="77777777" w:rsidR="00E57786" w:rsidRDefault="00E57786">
      <w:pPr>
        <w:spacing w:after="40" w:line="48" w:lineRule="auto"/>
        <w:rPr>
          <w:lang w:eastAsia="ko-KR"/>
        </w:rPr>
      </w:pPr>
    </w:p>
    <w:p w14:paraId="5F14484E" w14:textId="77777777" w:rsidR="00E57786" w:rsidRDefault="00000000">
      <w:pPr>
        <w:rPr>
          <w:lang w:eastAsia="ko-KR"/>
        </w:rPr>
      </w:pP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화면에서는</w:t>
      </w:r>
      <w:r>
        <w:rPr>
          <w:lang w:eastAsia="ko-KR"/>
        </w:rPr>
        <w:t xml:space="preserve"> </w:t>
      </w:r>
      <w:r>
        <w:rPr>
          <w:lang w:eastAsia="ko-KR"/>
        </w:rPr>
        <w:t>추천안을</w:t>
      </w:r>
      <w:r>
        <w:rPr>
          <w:lang w:eastAsia="ko-KR"/>
        </w:rPr>
        <w:t xml:space="preserve"> </w:t>
      </w:r>
      <w:r>
        <w:rPr>
          <w:lang w:eastAsia="ko-KR"/>
        </w:rPr>
        <w:t>선택해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rFonts w:ascii="Consolas" w:hAnsi="Consolas" w:cs="Consolas"/>
          <w:color w:val="333333"/>
          <w:sz w:val="21"/>
          <w:lang w:eastAsia="ko-KR"/>
        </w:rPr>
        <w:t>Recommended</w:t>
      </w:r>
      <w:r>
        <w:rPr>
          <w:lang w:eastAsia="ko-KR"/>
        </w:rPr>
        <w:t xml:space="preserve"> </w:t>
      </w:r>
      <w:r>
        <w:rPr>
          <w:lang w:eastAsia="ko-KR"/>
        </w:rPr>
        <w:t>시나리오로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실행하여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826CBE1" w14:textId="77777777" w:rsidR="00E57786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7.8 Application </w:t>
      </w:r>
      <w:r>
        <w:rPr>
          <w:lang w:eastAsia="ko-KR"/>
        </w:rPr>
        <w:t>계층과</w:t>
      </w:r>
      <w:r>
        <w:rPr>
          <w:lang w:eastAsia="ko-KR"/>
        </w:rPr>
        <w:t xml:space="preserve"> UI</w:t>
      </w:r>
    </w:p>
    <w:p w14:paraId="73682DA8" w14:textId="77777777" w:rsidR="00E57786" w:rsidRDefault="00000000">
      <w:pPr>
        <w:rPr>
          <w:lang w:eastAsia="ko-KR"/>
        </w:rPr>
      </w:pPr>
      <w:r>
        <w:rPr>
          <w:lang w:eastAsia="ko-KR"/>
        </w:rPr>
        <w:t xml:space="preserve">Application </w:t>
      </w:r>
      <w:r>
        <w:rPr>
          <w:lang w:eastAsia="ko-KR"/>
        </w:rPr>
        <w:t>계층은</w:t>
      </w:r>
      <w:r>
        <w:rPr>
          <w:lang w:eastAsia="ko-KR"/>
        </w:rPr>
        <w:t xml:space="preserve"> Qt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데스크톱</w:t>
      </w:r>
      <w:r>
        <w:rPr>
          <w:lang w:eastAsia="ko-KR"/>
        </w:rPr>
        <w:t xml:space="preserve"> </w:t>
      </w:r>
      <w:r>
        <w:rPr>
          <w:lang w:eastAsia="ko-KR"/>
        </w:rPr>
        <w:t>애플리케이션으로</w:t>
      </w:r>
      <w:r>
        <w:rPr>
          <w:lang w:eastAsia="ko-KR"/>
        </w:rPr>
        <w:t xml:space="preserve">,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7EAC8BB3" w14:textId="77777777" w:rsidR="00E57786" w:rsidRDefault="00000000" w:rsidP="008231C8">
      <w:pPr>
        <w:pStyle w:val="a"/>
        <w:numPr>
          <w:ilvl w:val="0"/>
          <w:numId w:val="14"/>
        </w:numPr>
        <w:tabs>
          <w:tab w:val="clear" w:pos="1070"/>
          <w:tab w:val="num" w:pos="720"/>
        </w:tabs>
        <w:ind w:leftChars="164" w:left="721"/>
        <w:rPr>
          <w:lang w:eastAsia="ko-KR"/>
        </w:rPr>
      </w:pP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3C785407" w14:textId="77777777" w:rsidR="00E57786" w:rsidRDefault="00000000">
      <w:pPr>
        <w:pStyle w:val="a"/>
      </w:pPr>
      <w:r>
        <w:t xml:space="preserve">layout review </w:t>
      </w:r>
      <w:r>
        <w:t>및</w:t>
      </w:r>
      <w:r>
        <w:t xml:space="preserve"> editing</w:t>
      </w:r>
    </w:p>
    <w:p w14:paraId="6F3C7013" w14:textId="77777777" w:rsidR="00E57786" w:rsidRDefault="00000000">
      <w:pPr>
        <w:pStyle w:val="a"/>
      </w:pPr>
      <w:r>
        <w:t>workspace shell</w:t>
      </w:r>
      <w:r>
        <w:t>과</w:t>
      </w:r>
      <w:r>
        <w:t xml:space="preserve"> project navigator</w:t>
      </w:r>
    </w:p>
    <w:p w14:paraId="7CA47971" w14:textId="77777777" w:rsidR="00E57786" w:rsidRDefault="00000000">
      <w:pPr>
        <w:pStyle w:val="a"/>
      </w:pPr>
      <w:r>
        <w:t>scenario authoring canvas</w:t>
      </w:r>
      <w:r>
        <w:t>와</w:t>
      </w:r>
      <w:r>
        <w:t xml:space="preserve"> inspector</w:t>
      </w:r>
    </w:p>
    <w:p w14:paraId="4CD3DDA9" w14:textId="77777777" w:rsidR="00E57786" w:rsidRDefault="00000000">
      <w:pPr>
        <w:pStyle w:val="a"/>
      </w:pPr>
      <w:r>
        <w:t xml:space="preserve">staged scenario </w:t>
      </w:r>
      <w:r>
        <w:t>실행</w:t>
      </w:r>
      <w:r>
        <w:t xml:space="preserve"> </w:t>
      </w:r>
      <w:r>
        <w:t>화면</w:t>
      </w:r>
    </w:p>
    <w:p w14:paraId="76EB6EBD" w14:textId="77777777" w:rsidR="00E57786" w:rsidRDefault="00000000">
      <w:pPr>
        <w:pStyle w:val="a"/>
      </w:pPr>
      <w:r>
        <w:t>simulation playback canvas</w:t>
      </w:r>
    </w:p>
    <w:p w14:paraId="41043A67" w14:textId="77777777" w:rsidR="00E57786" w:rsidRDefault="00000000">
      <w:pPr>
        <w:pStyle w:val="a"/>
      </w:pPr>
      <w:r>
        <w:t xml:space="preserve">batch result, replay, overlay, </w:t>
      </w:r>
      <w:r>
        <w:t>비교</w:t>
      </w:r>
      <w:r>
        <w:t xml:space="preserve"> </w:t>
      </w:r>
      <w:r>
        <w:t>그래프</w:t>
      </w:r>
      <w:r>
        <w:t xml:space="preserve">, </w:t>
      </w:r>
      <w:r>
        <w:t>추천</w:t>
      </w:r>
      <w:r>
        <w:t xml:space="preserve"> </w:t>
      </w:r>
      <w:r>
        <w:t>패널</w:t>
      </w:r>
    </w:p>
    <w:p w14:paraId="5A415111" w14:textId="77777777" w:rsidR="00E57786" w:rsidRDefault="00000000">
      <w:pPr>
        <w:rPr>
          <w:lang w:eastAsia="ko-KR"/>
        </w:rPr>
      </w:pP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화면에서는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overlay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선택할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6CFD63D" w14:textId="77777777" w:rsidR="00E57786" w:rsidRDefault="00000000">
      <w:pPr>
        <w:pStyle w:val="a0"/>
      </w:pPr>
      <w:r>
        <w:t>Occupancy</w:t>
      </w:r>
    </w:p>
    <w:p w14:paraId="3E5AAC90" w14:textId="77777777" w:rsidR="00E57786" w:rsidRDefault="00000000">
      <w:pPr>
        <w:pStyle w:val="a0"/>
      </w:pPr>
      <w:r>
        <w:t>Density</w:t>
      </w:r>
    </w:p>
    <w:p w14:paraId="379AF850" w14:textId="77777777" w:rsidR="00E57786" w:rsidRDefault="00000000">
      <w:pPr>
        <w:pStyle w:val="a0"/>
      </w:pPr>
      <w:r>
        <w:t>Pressure</w:t>
      </w:r>
    </w:p>
    <w:p w14:paraId="4F34F366" w14:textId="77777777" w:rsidR="00E57786" w:rsidRDefault="00000000">
      <w:pPr>
        <w:pStyle w:val="a0"/>
      </w:pPr>
      <w:r>
        <w:t>Hotspots</w:t>
      </w:r>
    </w:p>
    <w:p w14:paraId="3D6A5DD5" w14:textId="77777777" w:rsidR="00E57786" w:rsidRDefault="00000000">
      <w:pPr>
        <w:pStyle w:val="a0"/>
      </w:pPr>
      <w:r>
        <w:t>Bottlenecks</w:t>
      </w:r>
    </w:p>
    <w:p w14:paraId="349E7CB0" w14:textId="77777777" w:rsidR="00E57786" w:rsidRDefault="00000000">
      <w:pPr>
        <w:pStyle w:val="a0"/>
      </w:pPr>
      <w:r>
        <w:t>Cross Flow</w:t>
      </w:r>
    </w:p>
    <w:p w14:paraId="3F222A47" w14:textId="77777777" w:rsidR="00E57786" w:rsidRDefault="00000000">
      <w:pPr>
        <w:pStyle w:val="a0"/>
      </w:pPr>
      <w:r>
        <w:t>None</w:t>
      </w:r>
    </w:p>
    <w:p w14:paraId="1CBCC46E" w14:textId="77777777" w:rsidR="00E57786" w:rsidRDefault="00000000">
      <w:pPr>
        <w:rPr>
          <w:lang w:eastAsia="ko-KR"/>
        </w:rPr>
      </w:pP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navigation panel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병목</w:t>
      </w:r>
      <w:r>
        <w:rPr>
          <w:lang w:eastAsia="ko-KR"/>
        </w:rPr>
        <w:t xml:space="preserve">, hotspot, Cross Flow, </w:t>
      </w:r>
      <w:r>
        <w:rPr>
          <w:lang w:eastAsia="ko-KR"/>
        </w:rPr>
        <w:t>구역별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, </w:t>
      </w:r>
      <w:r>
        <w:rPr>
          <w:lang w:eastAsia="ko-KR"/>
        </w:rPr>
        <w:t>그룹별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,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대안을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r>
        <w:rPr>
          <w:lang w:eastAsia="ko-KR"/>
        </w:rPr>
        <w:t>선택하면</w:t>
      </w:r>
      <w:r>
        <w:rPr>
          <w:lang w:eastAsia="ko-KR"/>
        </w:rPr>
        <w:t xml:space="preserve"> canvas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위치에</w:t>
      </w:r>
      <w:r>
        <w:rPr>
          <w:lang w:eastAsia="ko-KR"/>
        </w:rPr>
        <w:t xml:space="preserve"> focus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맞추어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지점을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하였다</w:t>
      </w:r>
      <w:r>
        <w:rPr>
          <w:lang w:eastAsia="ko-KR"/>
        </w:rPr>
        <w:t>.</w:t>
      </w:r>
    </w:p>
    <w:p w14:paraId="10C87340" w14:textId="77777777" w:rsidR="00E57786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7.9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재사용</w:t>
      </w:r>
    </w:p>
    <w:p w14:paraId="74FA1612" w14:textId="77777777" w:rsidR="00E57786" w:rsidRDefault="00000000">
      <w:pPr>
        <w:rPr>
          <w:lang w:eastAsia="ko-KR"/>
        </w:rPr>
      </w:pP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기능은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 xml:space="preserve"> </w:t>
      </w:r>
      <w:r>
        <w:rPr>
          <w:lang w:eastAsia="ko-KR"/>
        </w:rPr>
        <w:t>저장이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이어서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보존한다</w:t>
      </w:r>
      <w:r>
        <w:rPr>
          <w:lang w:eastAsia="ko-KR"/>
        </w:rPr>
        <w:t>.</w:t>
      </w:r>
    </w:p>
    <w:p w14:paraId="392D96BE" w14:textId="77777777" w:rsidR="00E57786" w:rsidRDefault="00000000">
      <w:pPr>
        <w:pStyle w:val="a0"/>
      </w:pPr>
      <w:r>
        <w:t>프로젝트</w:t>
      </w:r>
      <w:r>
        <w:t xml:space="preserve"> </w:t>
      </w:r>
      <w:r>
        <w:t>메타데이터</w:t>
      </w:r>
    </w:p>
    <w:p w14:paraId="24FCC793" w14:textId="77777777" w:rsidR="00E57786" w:rsidRDefault="00000000">
      <w:pPr>
        <w:pStyle w:val="a0"/>
      </w:pPr>
      <w:r>
        <w:t xml:space="preserve">layout review </w:t>
      </w:r>
      <w:r>
        <w:t>상태</w:t>
      </w:r>
    </w:p>
    <w:p w14:paraId="10810FFF" w14:textId="77777777" w:rsidR="00E57786" w:rsidRDefault="00000000">
      <w:pPr>
        <w:pStyle w:val="a0"/>
      </w:pPr>
      <w:r>
        <w:t>import artifact</w:t>
      </w:r>
    </w:p>
    <w:p w14:paraId="424F68F4" w14:textId="77777777" w:rsidR="00E57786" w:rsidRDefault="00000000">
      <w:pPr>
        <w:pStyle w:val="a0"/>
      </w:pPr>
      <w:r>
        <w:t xml:space="preserve">scenario authoring </w:t>
      </w:r>
      <w:r>
        <w:t>상태</w:t>
      </w:r>
    </w:p>
    <w:p w14:paraId="7B7A1EC5" w14:textId="77777777" w:rsidR="00E57786" w:rsidRDefault="00000000">
      <w:pPr>
        <w:pStyle w:val="a0"/>
      </w:pPr>
      <w:r>
        <w:t>connection block, hazard, route guidance</w:t>
      </w:r>
    </w:p>
    <w:p w14:paraId="16FB6C5F" w14:textId="77777777" w:rsidR="00E57786" w:rsidRDefault="00000000">
      <w:pPr>
        <w:pStyle w:val="a0"/>
      </w:pPr>
      <w:r>
        <w:t>실행</w:t>
      </w:r>
      <w:r>
        <w:t xml:space="preserve"> </w:t>
      </w:r>
      <w:r>
        <w:t>중</w:t>
      </w:r>
      <w:r>
        <w:t>/</w:t>
      </w:r>
      <w:r>
        <w:t>완료</w:t>
      </w:r>
      <w:r>
        <w:t xml:space="preserve"> </w:t>
      </w:r>
      <w:r>
        <w:t>결과</w:t>
      </w:r>
    </w:p>
    <w:p w14:paraId="46793547" w14:textId="77777777" w:rsidR="00E57786" w:rsidRDefault="00000000">
      <w:pPr>
        <w:pStyle w:val="a0"/>
      </w:pPr>
      <w:r>
        <w:lastRenderedPageBreak/>
        <w:t>replay frame</w:t>
      </w:r>
      <w:r>
        <w:t>과</w:t>
      </w:r>
      <w:r>
        <w:t xml:space="preserve"> result artifacts</w:t>
      </w:r>
    </w:p>
    <w:p w14:paraId="32FDCA8C" w14:textId="77777777" w:rsidR="00E57786" w:rsidRDefault="00000000">
      <w:pPr>
        <w:pStyle w:val="a0"/>
      </w:pPr>
      <w:r>
        <w:t>batch result</w:t>
      </w:r>
      <w:r>
        <w:t>와</w:t>
      </w:r>
      <w:r>
        <w:t xml:space="preserve"> </w:t>
      </w:r>
      <w:r>
        <w:t>현재</w:t>
      </w:r>
      <w:r>
        <w:t xml:space="preserve"> result index</w:t>
      </w:r>
    </w:p>
    <w:p w14:paraId="4D5029F6" w14:textId="77777777" w:rsidR="00E57786" w:rsidRDefault="00000000">
      <w:pPr>
        <w:pStyle w:val="a0"/>
      </w:pPr>
      <w:r>
        <w:t xml:space="preserve">pressure, Cross Flow </w:t>
      </w:r>
      <w:r>
        <w:t>결과</w:t>
      </w:r>
    </w:p>
    <w:p w14:paraId="176698B0" w14:textId="77777777" w:rsidR="00E57786" w:rsidRDefault="00000000">
      <w:pPr>
        <w:pStyle w:val="a0"/>
      </w:pPr>
      <w:r>
        <w:t xml:space="preserve">workspace navigation </w:t>
      </w:r>
      <w:r>
        <w:t>상태</w:t>
      </w:r>
    </w:p>
    <w:p w14:paraId="55FC5501" w14:textId="77777777" w:rsidR="00E57786" w:rsidRDefault="00000000">
      <w:pPr>
        <w:rPr>
          <w:lang w:eastAsia="ko-KR"/>
        </w:rPr>
      </w:pP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사용자는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프로젝트를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layout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수정하거나</w:t>
      </w:r>
      <w:r>
        <w:rPr>
          <w:lang w:eastAsia="ko-KR"/>
        </w:rPr>
        <w:t xml:space="preserve">,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시나리오를</w:t>
      </w:r>
      <w:r>
        <w:rPr>
          <w:lang w:eastAsia="ko-KR"/>
        </w:rPr>
        <w:t xml:space="preserve"> </w:t>
      </w:r>
      <w:r>
        <w:rPr>
          <w:lang w:eastAsia="ko-KR"/>
        </w:rPr>
        <w:t>복제해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대안을</w:t>
      </w:r>
      <w:r>
        <w:rPr>
          <w:lang w:eastAsia="ko-KR"/>
        </w:rPr>
        <w:t xml:space="preserve"> </w:t>
      </w:r>
      <w:r>
        <w:rPr>
          <w:lang w:eastAsia="ko-KR"/>
        </w:rPr>
        <w:t>만들거나</w:t>
      </w:r>
      <w:r>
        <w:rPr>
          <w:lang w:eastAsia="ko-KR"/>
        </w:rPr>
        <w:t xml:space="preserve">,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C55E2A0" w14:textId="77777777" w:rsidR="00E57786" w:rsidRDefault="00012B0D">
      <w:pPr>
        <w:pStyle w:val="1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기대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15E3F71C" w14:textId="77777777" w:rsidR="00E57786" w:rsidRDefault="00012B0D">
      <w:pPr>
        <w:pStyle w:val="21"/>
        <w:rPr>
          <w:lang w:eastAsia="ko-KR"/>
        </w:rPr>
      </w:pPr>
      <w:r>
        <w:rPr>
          <w:lang w:eastAsia="ko-KR"/>
        </w:rPr>
        <w:t xml:space="preserve">8.1 </w:t>
      </w:r>
      <w:r>
        <w:rPr>
          <w:lang w:eastAsia="ko-KR"/>
        </w:rPr>
        <w:t>군중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위험의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파악</w:t>
      </w:r>
    </w:p>
    <w:p w14:paraId="658B9E9F" w14:textId="77777777" w:rsidR="00E57786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행사나</w:t>
      </w:r>
      <w:r>
        <w:rPr>
          <w:lang w:eastAsia="ko-KR"/>
        </w:rPr>
        <w:t xml:space="preserve"> </w:t>
      </w:r>
      <w:r>
        <w:rPr>
          <w:lang w:eastAsia="ko-KR"/>
        </w:rPr>
        <w:t>대피</w:t>
      </w:r>
      <w:r>
        <w:rPr>
          <w:lang w:eastAsia="ko-KR"/>
        </w:rPr>
        <w:t xml:space="preserve"> </w:t>
      </w:r>
      <w:r>
        <w:rPr>
          <w:lang w:eastAsia="ko-KR"/>
        </w:rPr>
        <w:t>훈련을</w:t>
      </w:r>
      <w:r>
        <w:rPr>
          <w:lang w:eastAsia="ko-KR"/>
        </w:rPr>
        <w:t xml:space="preserve"> </w:t>
      </w:r>
      <w:r>
        <w:rPr>
          <w:lang w:eastAsia="ko-KR"/>
        </w:rPr>
        <w:t>수행하기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군중</w:t>
      </w:r>
      <w:r>
        <w:rPr>
          <w:lang w:eastAsia="ko-KR"/>
        </w:rPr>
        <w:t xml:space="preserve"> </w:t>
      </w:r>
      <w:r>
        <w:rPr>
          <w:lang w:eastAsia="ko-KR"/>
        </w:rPr>
        <w:t>이동을</w:t>
      </w:r>
      <w:r>
        <w:rPr>
          <w:lang w:eastAsia="ko-KR"/>
        </w:rPr>
        <w:t xml:space="preserve"> </w:t>
      </w:r>
      <w:r>
        <w:rPr>
          <w:lang w:eastAsia="ko-KR"/>
        </w:rPr>
        <w:t>시뮬레이션함으로써</w:t>
      </w:r>
      <w:r>
        <w:rPr>
          <w:lang w:eastAsia="ko-KR"/>
        </w:rPr>
        <w:t xml:space="preserve"> </w:t>
      </w:r>
      <w:r>
        <w:rPr>
          <w:lang w:eastAsia="ko-KR"/>
        </w:rPr>
        <w:t>병목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, </w:t>
      </w:r>
      <w:r>
        <w:rPr>
          <w:lang w:eastAsia="ko-KR"/>
        </w:rPr>
        <w:t>고밀도</w:t>
      </w:r>
      <w:r>
        <w:rPr>
          <w:lang w:eastAsia="ko-KR"/>
        </w:rPr>
        <w:t xml:space="preserve"> </w:t>
      </w:r>
      <w:r>
        <w:rPr>
          <w:lang w:eastAsia="ko-KR"/>
        </w:rPr>
        <w:t>구역</w:t>
      </w:r>
      <w:r>
        <w:rPr>
          <w:lang w:eastAsia="ko-KR"/>
        </w:rPr>
        <w:t xml:space="preserve">, </w:t>
      </w:r>
      <w:r>
        <w:rPr>
          <w:lang w:eastAsia="ko-KR"/>
        </w:rPr>
        <w:t>출구</w:t>
      </w:r>
      <w:r>
        <w:rPr>
          <w:lang w:eastAsia="ko-KR"/>
        </w:rPr>
        <w:t xml:space="preserve"> </w:t>
      </w:r>
      <w:r>
        <w:rPr>
          <w:lang w:eastAsia="ko-KR"/>
        </w:rPr>
        <w:t>편중</w:t>
      </w:r>
      <w:r>
        <w:rPr>
          <w:lang w:eastAsia="ko-KR"/>
        </w:rPr>
        <w:t xml:space="preserve">, </w:t>
      </w:r>
      <w:r>
        <w:rPr>
          <w:lang w:eastAsia="ko-KR"/>
        </w:rPr>
        <w:t>대피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파악할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8513578" w14:textId="77777777" w:rsidR="00E57786" w:rsidRDefault="00012B0D">
      <w:pPr>
        <w:pStyle w:val="21"/>
        <w:rPr>
          <w:lang w:eastAsia="ko-KR"/>
        </w:rPr>
      </w:pPr>
      <w:r>
        <w:rPr>
          <w:lang w:eastAsia="ko-KR"/>
        </w:rPr>
        <w:t xml:space="preserve">8.2 </w:t>
      </w:r>
      <w:r>
        <w:rPr>
          <w:lang w:eastAsia="ko-KR"/>
        </w:rPr>
        <w:t>비전문가</w:t>
      </w:r>
      <w:r>
        <w:rPr>
          <w:lang w:eastAsia="ko-KR"/>
        </w:rPr>
        <w:t xml:space="preserve"> </w:t>
      </w:r>
      <w:r>
        <w:rPr>
          <w:lang w:eastAsia="ko-KR"/>
        </w:rPr>
        <w:t>접근성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1E7D122A" w14:textId="77777777" w:rsidR="00E57786" w:rsidRDefault="00000000">
      <w:pPr>
        <w:rPr>
          <w:lang w:eastAsia="ko-KR"/>
        </w:rPr>
      </w:pP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전문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, layout </w:t>
      </w:r>
      <w:r>
        <w:rPr>
          <w:lang w:eastAsia="ko-KR"/>
        </w:rPr>
        <w:t>검토</w:t>
      </w:r>
      <w:r>
        <w:rPr>
          <w:lang w:eastAsia="ko-KR"/>
        </w:rPr>
        <w:t xml:space="preserve">,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, </w:t>
      </w:r>
      <w:r>
        <w:rPr>
          <w:lang w:eastAsia="ko-KR"/>
        </w:rPr>
        <w:t>실행</w:t>
      </w:r>
      <w:r>
        <w:rPr>
          <w:lang w:eastAsia="ko-KR"/>
        </w:rPr>
        <w:t xml:space="preserve">,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확인의</w:t>
      </w:r>
      <w:r>
        <w:rPr>
          <w:lang w:eastAsia="ko-KR"/>
        </w:rPr>
        <w:t xml:space="preserve"> </w:t>
      </w:r>
      <w:r>
        <w:rPr>
          <w:lang w:eastAsia="ko-KR"/>
        </w:rPr>
        <w:t>흐름으로</w:t>
      </w:r>
      <w:r>
        <w:rPr>
          <w:lang w:eastAsia="ko-KR"/>
        </w:rPr>
        <w:t xml:space="preserve"> </w:t>
      </w:r>
      <w:r>
        <w:rPr>
          <w:lang w:eastAsia="ko-KR"/>
        </w:rPr>
        <w:t>구성했기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군중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실무자가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형태에</w:t>
      </w:r>
      <w:r>
        <w:rPr>
          <w:lang w:eastAsia="ko-KR"/>
        </w:rPr>
        <w:t xml:space="preserve"> </w:t>
      </w:r>
      <w:r>
        <w:rPr>
          <w:lang w:eastAsia="ko-KR"/>
        </w:rPr>
        <w:t>가깝다</w:t>
      </w:r>
      <w:r>
        <w:rPr>
          <w:lang w:eastAsia="ko-KR"/>
        </w:rPr>
        <w:t>.</w:t>
      </w:r>
    </w:p>
    <w:p w14:paraId="3F2E995E" w14:textId="77777777" w:rsidR="00E57786" w:rsidRDefault="00081DE0">
      <w:pPr>
        <w:pStyle w:val="21"/>
        <w:rPr>
          <w:lang w:eastAsia="ko-KR"/>
        </w:rPr>
      </w:pPr>
      <w:r>
        <w:rPr>
          <w:lang w:eastAsia="ko-KR"/>
        </w:rPr>
        <w:t xml:space="preserve">8.3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79BE8941" w14:textId="62A83539" w:rsidR="00E57786" w:rsidRDefault="00000000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대피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 w:rsidR="00876541">
        <w:rPr>
          <w:rFonts w:hint="eastAsia"/>
          <w:lang w:eastAsia="ko-KR"/>
        </w:rPr>
        <w:t>전체</w:t>
      </w:r>
      <w:r w:rsidR="00876541">
        <w:rPr>
          <w:rFonts w:hint="eastAsia"/>
          <w:lang w:eastAsia="ko-KR"/>
        </w:rPr>
        <w:t xml:space="preserve"> </w:t>
      </w:r>
      <w:r w:rsidR="00876541">
        <w:rPr>
          <w:rFonts w:hint="eastAsia"/>
          <w:lang w:eastAsia="ko-KR"/>
        </w:rPr>
        <w:t>인원의</w:t>
      </w:r>
      <w:r w:rsidR="00876541">
        <w:rPr>
          <w:rFonts w:hint="eastAsia"/>
          <w:lang w:eastAsia="ko-KR"/>
        </w:rPr>
        <w:t xml:space="preserve"> 50%, 90%, 95%</w:t>
      </w:r>
      <w:r w:rsidR="00876541">
        <w:rPr>
          <w:rFonts w:hint="eastAsia"/>
          <w:lang w:eastAsia="ko-KR"/>
        </w:rPr>
        <w:t>가</w:t>
      </w:r>
      <w:r w:rsidR="00876541">
        <w:rPr>
          <w:rFonts w:hint="eastAsia"/>
          <w:lang w:eastAsia="ko-KR"/>
        </w:rPr>
        <w:t xml:space="preserve"> </w:t>
      </w:r>
      <w:r w:rsidR="00876541">
        <w:rPr>
          <w:rFonts w:hint="eastAsia"/>
          <w:lang w:eastAsia="ko-KR"/>
        </w:rPr>
        <w:t>대피를</w:t>
      </w:r>
      <w:r w:rsidR="00876541">
        <w:rPr>
          <w:rFonts w:hint="eastAsia"/>
          <w:lang w:eastAsia="ko-KR"/>
        </w:rPr>
        <w:t xml:space="preserve"> </w:t>
      </w:r>
      <w:r w:rsidR="00876541">
        <w:rPr>
          <w:rFonts w:hint="eastAsia"/>
          <w:lang w:eastAsia="ko-KR"/>
        </w:rPr>
        <w:t>완료하기까지</w:t>
      </w:r>
      <w:r w:rsidR="00876541">
        <w:rPr>
          <w:rFonts w:hint="eastAsia"/>
          <w:lang w:eastAsia="ko-KR"/>
        </w:rPr>
        <w:t xml:space="preserve"> </w:t>
      </w:r>
      <w:r w:rsidR="00876541">
        <w:rPr>
          <w:rFonts w:hint="eastAsia"/>
          <w:lang w:eastAsia="ko-KR"/>
        </w:rPr>
        <w:t>걸린</w:t>
      </w:r>
      <w:r w:rsidR="00876541">
        <w:rPr>
          <w:rFonts w:hint="eastAsia"/>
          <w:lang w:eastAsia="ko-KR"/>
        </w:rPr>
        <w:t xml:space="preserve"> </w:t>
      </w:r>
      <w:r w:rsidR="00876541">
        <w:rPr>
          <w:rFonts w:hint="eastAsia"/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출구별</w:t>
      </w:r>
      <w:r>
        <w:rPr>
          <w:lang w:eastAsia="ko-KR"/>
        </w:rPr>
        <w:t xml:space="preserve"> </w:t>
      </w:r>
      <w:r>
        <w:rPr>
          <w:lang w:eastAsia="ko-KR"/>
        </w:rPr>
        <w:t>이용률</w:t>
      </w:r>
      <w:r>
        <w:rPr>
          <w:lang w:eastAsia="ko-KR"/>
        </w:rPr>
        <w:t xml:space="preserve">, </w:t>
      </w:r>
      <w:r>
        <w:rPr>
          <w:lang w:eastAsia="ko-KR"/>
        </w:rPr>
        <w:t>병목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, </w:t>
      </w:r>
      <w:r>
        <w:rPr>
          <w:lang w:eastAsia="ko-KR"/>
        </w:rPr>
        <w:t>밀도</w:t>
      </w:r>
      <w:r>
        <w:rPr>
          <w:lang w:eastAsia="ko-KR"/>
        </w:rPr>
        <w:t xml:space="preserve"> hotspot, </w:t>
      </w:r>
      <w:r>
        <w:rPr>
          <w:lang w:eastAsia="ko-KR"/>
        </w:rPr>
        <w:t>압박</w:t>
      </w:r>
      <w:r>
        <w:rPr>
          <w:lang w:eastAsia="ko-KR"/>
        </w:rPr>
        <w:t xml:space="preserve"> </w:t>
      </w:r>
      <w:r>
        <w:rPr>
          <w:lang w:eastAsia="ko-KR"/>
        </w:rPr>
        <w:t>전조</w:t>
      </w:r>
      <w:r>
        <w:rPr>
          <w:lang w:eastAsia="ko-KR"/>
        </w:rPr>
        <w:t xml:space="preserve">, Cross Flow, hazard exposure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정량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제공하여</w:t>
      </w:r>
      <w:r>
        <w:rPr>
          <w:lang w:eastAsia="ko-KR"/>
        </w:rPr>
        <w:t xml:space="preserve"> </w:t>
      </w:r>
      <w:r>
        <w:rPr>
          <w:lang w:eastAsia="ko-KR"/>
        </w:rPr>
        <w:t>출구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, </w:t>
      </w:r>
      <w:r>
        <w:rPr>
          <w:lang w:eastAsia="ko-KR"/>
        </w:rPr>
        <w:t>동선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t xml:space="preserve">, </w:t>
      </w:r>
      <w:r>
        <w:rPr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구역</w:t>
      </w:r>
      <w:r>
        <w:rPr>
          <w:lang w:eastAsia="ko-KR"/>
        </w:rPr>
        <w:t xml:space="preserve"> </w:t>
      </w:r>
      <w:r>
        <w:rPr>
          <w:lang w:eastAsia="ko-KR"/>
        </w:rPr>
        <w:t>설정에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근거를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1DA48836" w14:textId="77777777" w:rsidR="00E57786" w:rsidRDefault="00081DE0">
      <w:pPr>
        <w:pStyle w:val="21"/>
        <w:rPr>
          <w:lang w:eastAsia="ko-KR"/>
        </w:rPr>
      </w:pPr>
      <w:r>
        <w:rPr>
          <w:lang w:eastAsia="ko-KR"/>
        </w:rPr>
        <w:t xml:space="preserve">8.4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대안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4C0A545C" w14:textId="77777777" w:rsidR="00E57786" w:rsidRDefault="00000000">
      <w:pPr>
        <w:rPr>
          <w:lang w:eastAsia="ko-KR"/>
        </w:rPr>
      </w:pP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시나리오와</w:t>
      </w:r>
      <w:r>
        <w:rPr>
          <w:lang w:eastAsia="ko-KR"/>
        </w:rPr>
        <w:t xml:space="preserve"> </w:t>
      </w:r>
      <w:r>
        <w:rPr>
          <w:lang w:eastAsia="ko-KR"/>
        </w:rPr>
        <w:t>대안</w:t>
      </w:r>
      <w:r>
        <w:rPr>
          <w:lang w:eastAsia="ko-KR"/>
        </w:rPr>
        <w:t xml:space="preserve"> </w:t>
      </w:r>
      <w:r>
        <w:rPr>
          <w:lang w:eastAsia="ko-KR"/>
        </w:rPr>
        <w:t>시나리오를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,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조치가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줄이는지</w:t>
      </w:r>
      <w:r>
        <w:rPr>
          <w:lang w:eastAsia="ko-KR"/>
        </w:rPr>
        <w:t xml:space="preserve"> </w:t>
      </w:r>
      <w:r>
        <w:rPr>
          <w:lang w:eastAsia="ko-KR"/>
        </w:rPr>
        <w:t>재시뮬레이션으로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35337F8" w14:textId="77777777" w:rsidR="00E57786" w:rsidRDefault="00081DE0">
      <w:pPr>
        <w:pStyle w:val="21"/>
        <w:rPr>
          <w:lang w:eastAsia="ko-KR"/>
        </w:rPr>
      </w:pPr>
      <w:r>
        <w:rPr>
          <w:lang w:eastAsia="ko-KR"/>
        </w:rPr>
        <w:t xml:space="preserve">8.5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절감</w:t>
      </w:r>
    </w:p>
    <w:p w14:paraId="6A970A2B" w14:textId="77777777" w:rsidR="00E57786" w:rsidRDefault="00000000">
      <w:pPr>
        <w:rPr>
          <w:lang w:eastAsia="ko-KR"/>
        </w:rPr>
      </w:pP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훈련은</w:t>
      </w:r>
      <w:r>
        <w:rPr>
          <w:lang w:eastAsia="ko-KR"/>
        </w:rPr>
        <w:t xml:space="preserve"> </w:t>
      </w:r>
      <w:r>
        <w:rPr>
          <w:lang w:eastAsia="ko-KR"/>
        </w:rPr>
        <w:t>인력과</w:t>
      </w:r>
      <w:r>
        <w:rPr>
          <w:lang w:eastAsia="ko-KR"/>
        </w:rPr>
        <w:t xml:space="preserve"> </w:t>
      </w:r>
      <w:r>
        <w:rPr>
          <w:lang w:eastAsia="ko-KR"/>
        </w:rPr>
        <w:t>장소</w:t>
      </w:r>
      <w:r>
        <w:rPr>
          <w:lang w:eastAsia="ko-KR"/>
        </w:rPr>
        <w:t xml:space="preserve">,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필요하지만</w:t>
      </w:r>
      <w:r>
        <w:rPr>
          <w:lang w:eastAsia="ko-KR"/>
        </w:rPr>
        <w:t xml:space="preserve">, </w:t>
      </w:r>
      <w:r>
        <w:rPr>
          <w:lang w:eastAsia="ko-KR"/>
        </w:rPr>
        <w:t>시뮬레이션을</w:t>
      </w:r>
      <w:r>
        <w:rPr>
          <w:lang w:eastAsia="ko-KR"/>
        </w:rPr>
        <w:t xml:space="preserve"> </w:t>
      </w:r>
      <w:r>
        <w:rPr>
          <w:lang w:eastAsia="ko-KR"/>
        </w:rPr>
        <w:t>활용하면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반복적으로</w:t>
      </w:r>
      <w:r>
        <w:rPr>
          <w:lang w:eastAsia="ko-KR"/>
        </w:rPr>
        <w:t xml:space="preserve"> </w:t>
      </w:r>
      <w:r>
        <w:rPr>
          <w:lang w:eastAsia="ko-KR"/>
        </w:rPr>
        <w:t>검토할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repeat count</w:t>
      </w:r>
      <w:r>
        <w:rPr>
          <w:lang w:eastAsia="ko-KR"/>
        </w:rPr>
        <w:t>와</w:t>
      </w:r>
      <w:r>
        <w:rPr>
          <w:lang w:eastAsia="ko-KR"/>
        </w:rPr>
        <w:t xml:space="preserve"> seed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활용하면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시나리오에서도</w:t>
      </w:r>
      <w:r>
        <w:rPr>
          <w:lang w:eastAsia="ko-KR"/>
        </w:rPr>
        <w:t xml:space="preserve"> </w:t>
      </w:r>
      <w:r>
        <w:rPr>
          <w:lang w:eastAsia="ko-KR"/>
        </w:rPr>
        <w:t>확률적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점검할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F6E1519" w14:textId="77777777" w:rsidR="00E57786" w:rsidRDefault="00081DE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8.6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</w:p>
    <w:p w14:paraId="7D2C351F" w14:textId="77777777" w:rsidR="00E57786" w:rsidRDefault="00000000">
      <w:pPr>
        <w:rPr>
          <w:lang w:eastAsia="ko-KR"/>
        </w:rPr>
      </w:pPr>
      <w:r>
        <w:rPr>
          <w:lang w:eastAsia="ko-KR"/>
        </w:rPr>
        <w:t>Engine, Domain, Application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분리되어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정교한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UI, </w:t>
      </w:r>
      <w:r>
        <w:rPr>
          <w:lang w:eastAsia="ko-KR"/>
        </w:rPr>
        <w:t>추가</w:t>
      </w:r>
      <w:r>
        <w:rPr>
          <w:lang w:eastAsia="ko-KR"/>
        </w:rPr>
        <w:t xml:space="preserve"> import </w:t>
      </w:r>
      <w:r>
        <w:rPr>
          <w:lang w:eastAsia="ko-KR"/>
        </w:rPr>
        <w:t>형식</w:t>
      </w:r>
      <w:r>
        <w:rPr>
          <w:lang w:eastAsia="ko-KR"/>
        </w:rPr>
        <w:t xml:space="preserve">,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도구와의</w:t>
      </w:r>
      <w:r>
        <w:rPr>
          <w:lang w:eastAsia="ko-KR"/>
        </w:rPr>
        <w:t xml:space="preserve"> </w:t>
      </w:r>
      <w:r>
        <w:rPr>
          <w:lang w:eastAsia="ko-KR"/>
        </w:rPr>
        <w:t>연동을</w:t>
      </w:r>
      <w:r>
        <w:rPr>
          <w:lang w:eastAsia="ko-KR"/>
        </w:rPr>
        <w:t xml:space="preserve"> </w:t>
      </w:r>
      <w:r>
        <w:rPr>
          <w:lang w:eastAsia="ko-KR"/>
        </w:rPr>
        <w:t>비교적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확장할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3FEECAF" w14:textId="77777777" w:rsidR="00E57786" w:rsidRDefault="00081DE0">
      <w:pPr>
        <w:pStyle w:val="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한계와</w:t>
      </w:r>
      <w:r>
        <w:rPr>
          <w:lang w:eastAsia="ko-KR"/>
        </w:rPr>
        <w:t xml:space="preserve">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보완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</w:p>
    <w:p w14:paraId="05CACA52" w14:textId="77777777" w:rsidR="00E57786" w:rsidRDefault="00081DE0">
      <w:pPr>
        <w:pStyle w:val="21"/>
        <w:rPr>
          <w:lang w:eastAsia="ko-KR"/>
        </w:rPr>
      </w:pPr>
      <w:r>
        <w:rPr>
          <w:lang w:eastAsia="ko-KR"/>
        </w:rPr>
        <w:t xml:space="preserve">9.1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</w:p>
    <w:p w14:paraId="4FC06FF9" w14:textId="1D869CAB" w:rsidR="00E57786" w:rsidRDefault="00000000">
      <w:pPr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DX</w:t>
      </w:r>
      <w:r w:rsidR="004D11D2">
        <w:rPr>
          <w:rFonts w:hint="eastAsia"/>
          <w:lang w:eastAsia="ko-KR"/>
        </w:rPr>
        <w:t>F</w:t>
      </w:r>
      <w:r>
        <w:rPr>
          <w:lang w:eastAsia="ko-KR"/>
        </w:rPr>
        <w:t>이다</w:t>
      </w:r>
      <w:r>
        <w:rPr>
          <w:lang w:eastAsia="ko-KR"/>
        </w:rPr>
        <w:t>. DWG, IFC</w:t>
      </w:r>
      <w:r w:rsidR="00954928">
        <w:rPr>
          <w:rFonts w:hint="eastAsia"/>
          <w:lang w:eastAsia="ko-KR"/>
        </w:rPr>
        <w:t xml:space="preserve"> </w:t>
      </w:r>
      <w:r w:rsidR="00954928">
        <w:rPr>
          <w:rFonts w:hint="eastAsia"/>
          <w:lang w:eastAsia="ko-KR"/>
        </w:rPr>
        <w:t>등</w:t>
      </w:r>
      <w:r w:rsidR="00954928">
        <w:rPr>
          <w:rFonts w:hint="eastAsia"/>
          <w:lang w:eastAsia="ko-KR"/>
        </w:rPr>
        <w:t xml:space="preserve"> </w:t>
      </w:r>
      <w:r w:rsidR="00954928">
        <w:rPr>
          <w:rFonts w:hint="eastAsia"/>
          <w:lang w:eastAsia="ko-KR"/>
        </w:rPr>
        <w:t>많은</w:t>
      </w:r>
      <w:r w:rsidR="00954928">
        <w:rPr>
          <w:rFonts w:hint="eastAsia"/>
          <w:lang w:eastAsia="ko-KR"/>
        </w:rPr>
        <w:t xml:space="preserve"> </w:t>
      </w:r>
      <w:r w:rsidR="00954928">
        <w:rPr>
          <w:rFonts w:hint="eastAsia"/>
          <w:lang w:eastAsia="ko-KR"/>
        </w:rPr>
        <w:t>포맷을</w:t>
      </w:r>
      <w:r w:rsidR="00954928">
        <w:rPr>
          <w:rFonts w:hint="eastAsia"/>
          <w:lang w:eastAsia="ko-KR"/>
        </w:rPr>
        <w:t xml:space="preserve"> </w:t>
      </w:r>
      <w:r w:rsidR="00954928">
        <w:rPr>
          <w:rFonts w:hint="eastAsia"/>
          <w:lang w:eastAsia="ko-KR"/>
        </w:rPr>
        <w:t>지원하도록</w:t>
      </w:r>
      <w:r w:rsidR="00954928">
        <w:rPr>
          <w:rFonts w:hint="eastAsia"/>
          <w:lang w:eastAsia="ko-KR"/>
        </w:rPr>
        <w:t xml:space="preserve"> </w:t>
      </w:r>
      <w:r w:rsidR="00954928">
        <w:rPr>
          <w:rFonts w:hint="eastAsia"/>
          <w:lang w:eastAsia="ko-KR"/>
        </w:rPr>
        <w:t>보완이</w:t>
      </w:r>
      <w:r w:rsidR="00954928">
        <w:rPr>
          <w:rFonts w:hint="eastAsia"/>
          <w:lang w:eastAsia="ko-KR"/>
        </w:rPr>
        <w:t xml:space="preserve"> </w:t>
      </w:r>
      <w:r w:rsidR="00954928">
        <w:rPr>
          <w:rFonts w:hint="eastAsia"/>
          <w:lang w:eastAsia="ko-KR"/>
        </w:rPr>
        <w:t>필요하며</w:t>
      </w:r>
      <w:r w:rsidR="00954928">
        <w:rPr>
          <w:rFonts w:hint="eastAsia"/>
          <w:lang w:eastAsia="ko-KR"/>
        </w:rPr>
        <w:t xml:space="preserve">, </w:t>
      </w:r>
      <w:r w:rsidR="00954928">
        <w:rPr>
          <w:rFonts w:hint="eastAsia"/>
          <w:lang w:eastAsia="ko-KR"/>
        </w:rPr>
        <w:t>자동</w:t>
      </w:r>
      <w:r w:rsidR="00954928">
        <w:rPr>
          <w:rFonts w:hint="eastAsia"/>
          <w:lang w:eastAsia="ko-KR"/>
        </w:rPr>
        <w:t xml:space="preserve"> </w:t>
      </w:r>
      <w:r w:rsidR="00954928">
        <w:rPr>
          <w:rFonts w:hint="eastAsia"/>
          <w:lang w:eastAsia="ko-KR"/>
        </w:rPr>
        <w:t>변환의</w:t>
      </w:r>
      <w:r w:rsidR="00954928">
        <w:rPr>
          <w:rFonts w:hint="eastAsia"/>
          <w:lang w:eastAsia="ko-KR"/>
        </w:rPr>
        <w:t xml:space="preserve"> </w:t>
      </w:r>
      <w:r w:rsidR="00954928">
        <w:rPr>
          <w:rFonts w:hint="eastAsia"/>
          <w:lang w:eastAsia="ko-KR"/>
        </w:rPr>
        <w:t>정확도가</w:t>
      </w:r>
      <w:r w:rsidR="00954928">
        <w:rPr>
          <w:rFonts w:hint="eastAsia"/>
          <w:lang w:eastAsia="ko-KR"/>
        </w:rPr>
        <w:t xml:space="preserve"> </w:t>
      </w:r>
      <w:r w:rsidR="00954928">
        <w:rPr>
          <w:rFonts w:hint="eastAsia"/>
          <w:lang w:eastAsia="ko-KR"/>
        </w:rPr>
        <w:t>좋지</w:t>
      </w:r>
      <w:r w:rsidR="00954928">
        <w:rPr>
          <w:rFonts w:hint="eastAsia"/>
          <w:lang w:eastAsia="ko-KR"/>
        </w:rPr>
        <w:t xml:space="preserve"> </w:t>
      </w:r>
      <w:r w:rsidR="00954928">
        <w:rPr>
          <w:rFonts w:hint="eastAsia"/>
          <w:lang w:eastAsia="ko-KR"/>
        </w:rPr>
        <w:t>않아</w:t>
      </w:r>
      <w:r w:rsidR="00954928">
        <w:rPr>
          <w:rFonts w:hint="eastAsia"/>
          <w:lang w:eastAsia="ko-KR"/>
        </w:rPr>
        <w:t xml:space="preserve">, </w:t>
      </w:r>
      <w:r>
        <w:rPr>
          <w:lang w:eastAsia="ko-KR"/>
        </w:rPr>
        <w:t>도면</w:t>
      </w:r>
      <w:r>
        <w:rPr>
          <w:lang w:eastAsia="ko-KR"/>
        </w:rPr>
        <w:t xml:space="preserve"> </w:t>
      </w:r>
      <w:r>
        <w:rPr>
          <w:lang w:eastAsia="ko-KR"/>
        </w:rPr>
        <w:t>표현이</w:t>
      </w:r>
      <w:r>
        <w:rPr>
          <w:lang w:eastAsia="ko-KR"/>
        </w:rPr>
        <w:t xml:space="preserve"> </w:t>
      </w:r>
      <w:r>
        <w:rPr>
          <w:lang w:eastAsia="ko-KR"/>
        </w:rPr>
        <w:t>불완전하거나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분류가</w:t>
      </w:r>
      <w:r>
        <w:rPr>
          <w:lang w:eastAsia="ko-KR"/>
        </w:rPr>
        <w:t xml:space="preserve"> </w:t>
      </w:r>
      <w:r w:rsidR="008D4CEA">
        <w:rPr>
          <w:rFonts w:hint="eastAsia"/>
          <w:lang w:eastAsia="ko-KR"/>
        </w:rPr>
        <w:t>모호한</w:t>
      </w:r>
      <w:r w:rsidR="008D4CEA">
        <w:rPr>
          <w:rFonts w:hint="eastAsia"/>
          <w:lang w:eastAsia="ko-KR"/>
        </w:rPr>
        <w:t xml:space="preserve"> </w:t>
      </w:r>
      <w:r>
        <w:rPr>
          <w:lang w:eastAsia="ko-KR"/>
        </w:rPr>
        <w:t>경우에는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layout review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보정해야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2494888A" w14:textId="77777777" w:rsidR="00E57786" w:rsidRDefault="00081DE0">
      <w:pPr>
        <w:pStyle w:val="21"/>
        <w:rPr>
          <w:lang w:eastAsia="ko-KR"/>
        </w:rPr>
      </w:pPr>
      <w:r>
        <w:rPr>
          <w:lang w:eastAsia="ko-KR"/>
        </w:rPr>
        <w:t xml:space="preserve">9.2 </w:t>
      </w:r>
      <w:r>
        <w:rPr>
          <w:lang w:eastAsia="ko-KR"/>
        </w:rPr>
        <w:t>화재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</w:p>
    <w:p w14:paraId="7146CAE1" w14:textId="77777777" w:rsidR="00E57786" w:rsidRDefault="00000000">
      <w:pPr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화재기능은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, </w:t>
      </w:r>
      <w:r>
        <w:rPr>
          <w:lang w:eastAsia="ko-KR"/>
        </w:rPr>
        <w:t>반경</w:t>
      </w:r>
      <w:r>
        <w:rPr>
          <w:lang w:eastAsia="ko-KR"/>
        </w:rPr>
        <w:t xml:space="preserve">, </w:t>
      </w:r>
      <w:r>
        <w:rPr>
          <w:lang w:eastAsia="ko-KR"/>
        </w:rPr>
        <w:t>심각도</w:t>
      </w:r>
      <w:r>
        <w:rPr>
          <w:lang w:eastAsia="ko-KR"/>
        </w:rPr>
        <w:t xml:space="preserve">, </w:t>
      </w:r>
      <w:r>
        <w:rPr>
          <w:lang w:eastAsia="ko-KR"/>
        </w:rPr>
        <w:t>시작</w:t>
      </w:r>
      <w:r>
        <w:rPr>
          <w:lang w:eastAsia="ko-KR"/>
        </w:rPr>
        <w:t>/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기반의</w:t>
      </w:r>
      <w:r>
        <w:rPr>
          <w:lang w:eastAsia="ko-KR"/>
        </w:rPr>
        <w:t xml:space="preserve"> </w:t>
      </w:r>
      <w:r>
        <w:rPr>
          <w:lang w:eastAsia="ko-KR"/>
        </w:rPr>
        <w:t>경량</w:t>
      </w:r>
      <w:r>
        <w:rPr>
          <w:lang w:eastAsia="ko-KR"/>
        </w:rPr>
        <w:t xml:space="preserve"> hazard model</w:t>
      </w:r>
      <w:r>
        <w:rPr>
          <w:lang w:eastAsia="ko-KR"/>
        </w:rPr>
        <w:t>이다</w:t>
      </w:r>
      <w:r>
        <w:rPr>
          <w:lang w:eastAsia="ko-KR"/>
        </w:rPr>
        <w:t>. agent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저하</w:t>
      </w:r>
      <w:r>
        <w:rPr>
          <w:lang w:eastAsia="ko-KR"/>
        </w:rPr>
        <w:t xml:space="preserve">,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회피</w:t>
      </w:r>
      <w:r>
        <w:rPr>
          <w:lang w:eastAsia="ko-KR"/>
        </w:rPr>
        <w:t xml:space="preserve">, </w:t>
      </w:r>
      <w:r>
        <w:rPr>
          <w:lang w:eastAsia="ko-KR"/>
        </w:rPr>
        <w:t>노출</w:t>
      </w:r>
      <w:r>
        <w:rPr>
          <w:lang w:eastAsia="ko-KR"/>
        </w:rPr>
        <w:t xml:space="preserve"> </w:t>
      </w:r>
      <w:r>
        <w:rPr>
          <w:lang w:eastAsia="ko-KR"/>
        </w:rPr>
        <w:t>요약에는</w:t>
      </w:r>
      <w:r>
        <w:rPr>
          <w:lang w:eastAsia="ko-KR"/>
        </w:rPr>
        <w:t xml:space="preserve"> </w:t>
      </w:r>
      <w:r>
        <w:rPr>
          <w:lang w:eastAsia="ko-KR"/>
        </w:rPr>
        <w:t>활용되지만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 w:rsidR="007019E8">
        <w:rPr>
          <w:rFonts w:hint="eastAsia"/>
          <w:lang w:eastAsia="ko-KR"/>
        </w:rPr>
        <w:t xml:space="preserve"> </w:t>
      </w:r>
      <w:r w:rsidR="007019E8">
        <w:rPr>
          <w:rFonts w:hint="eastAsia"/>
          <w:lang w:eastAsia="ko-KR"/>
        </w:rPr>
        <w:t>화재</w:t>
      </w:r>
      <w:r w:rsidR="007019E8">
        <w:rPr>
          <w:rFonts w:hint="eastAsia"/>
          <w:lang w:eastAsia="ko-KR"/>
        </w:rPr>
        <w:t xml:space="preserve"> </w:t>
      </w:r>
      <w:r w:rsidR="007019E8">
        <w:rPr>
          <w:rFonts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연기</w:t>
      </w:r>
      <w:r>
        <w:rPr>
          <w:lang w:eastAsia="ko-KR"/>
        </w:rPr>
        <w:t xml:space="preserve"> </w:t>
      </w:r>
      <w:r>
        <w:rPr>
          <w:lang w:eastAsia="ko-KR"/>
        </w:rPr>
        <w:t>확산</w:t>
      </w:r>
      <w:r>
        <w:rPr>
          <w:lang w:eastAsia="ko-KR"/>
        </w:rPr>
        <w:t xml:space="preserve">, FED, </w:t>
      </w:r>
      <w:r>
        <w:rPr>
          <w:lang w:eastAsia="ko-KR"/>
        </w:rPr>
        <w:t>가시거리</w:t>
      </w:r>
      <w:r w:rsidR="00954928">
        <w:rPr>
          <w:rFonts w:hint="eastAsia"/>
          <w:lang w:eastAsia="ko-KR"/>
        </w:rPr>
        <w:t xml:space="preserve"> </w:t>
      </w:r>
      <w:r>
        <w:rPr>
          <w:lang w:eastAsia="ko-KR"/>
        </w:rPr>
        <w:t>계산은</w:t>
      </w:r>
      <w:r>
        <w:rPr>
          <w:lang w:eastAsia="ko-KR"/>
        </w:rPr>
        <w:t xml:space="preserve"> </w:t>
      </w:r>
      <w:r>
        <w:rPr>
          <w:lang w:eastAsia="ko-KR"/>
        </w:rPr>
        <w:t>포함하지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43E21525" w14:textId="77777777" w:rsidR="00E57786" w:rsidRDefault="00081DE0">
      <w:pPr>
        <w:pStyle w:val="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결론</w:t>
      </w:r>
    </w:p>
    <w:p w14:paraId="53520C93" w14:textId="1C0146A6" w:rsidR="00E57786" w:rsidRDefault="00000000">
      <w:pPr>
        <w:rPr>
          <w:lang w:eastAsia="ko-KR"/>
        </w:rPr>
      </w:pPr>
      <w:r>
        <w:rPr>
          <w:lang w:eastAsia="ko-KR"/>
        </w:rPr>
        <w:t>SafeCrowd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군중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실무자가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군중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시뮬레이터를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, ECS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, 2D layout </w:t>
      </w:r>
      <w:r>
        <w:rPr>
          <w:lang w:eastAsia="ko-KR"/>
        </w:rPr>
        <w:t>변환과</w:t>
      </w:r>
      <w:r>
        <w:rPr>
          <w:lang w:eastAsia="ko-KR"/>
        </w:rPr>
        <w:t xml:space="preserve"> </w:t>
      </w:r>
      <w:r>
        <w:rPr>
          <w:lang w:eastAsia="ko-KR"/>
        </w:rPr>
        <w:t>편집</w:t>
      </w:r>
      <w:r>
        <w:rPr>
          <w:lang w:eastAsia="ko-KR"/>
        </w:rPr>
        <w:t xml:space="preserve">,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, batch </w:t>
      </w:r>
      <w:r>
        <w:rPr>
          <w:lang w:eastAsia="ko-KR"/>
        </w:rPr>
        <w:t>실행</w:t>
      </w:r>
      <w:r>
        <w:rPr>
          <w:lang w:eastAsia="ko-KR"/>
        </w:rPr>
        <w:t xml:space="preserve">,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  <w:r>
        <w:rPr>
          <w:lang w:eastAsia="ko-KR"/>
        </w:rPr>
        <w:t xml:space="preserve">, </w:t>
      </w:r>
      <w:r>
        <w:rPr>
          <w:lang w:eastAsia="ko-KR"/>
        </w:rPr>
        <w:t>대안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,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구현하였다</w:t>
      </w:r>
      <w:r>
        <w:rPr>
          <w:lang w:eastAsia="ko-KR"/>
        </w:rPr>
        <w:t>.</w:t>
      </w:r>
    </w:p>
    <w:p w14:paraId="0DB93EF8" w14:textId="7F00FDFE" w:rsidR="00E57786" w:rsidRDefault="009B36AC">
      <w:pPr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사용자는</w:t>
      </w:r>
      <w:r>
        <w:rPr>
          <w:lang w:eastAsia="ko-KR"/>
        </w:rPr>
        <w:t xml:space="preserve"> "</w:t>
      </w:r>
      <w:r>
        <w:rPr>
          <w:lang w:eastAsia="ko-KR"/>
        </w:rPr>
        <w:t>공간을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, </w:t>
      </w:r>
      <w:r>
        <w:rPr>
          <w:lang w:eastAsia="ko-KR"/>
        </w:rPr>
        <w:t>시나리오를</w:t>
      </w:r>
      <w:r>
        <w:rPr>
          <w:lang w:eastAsia="ko-KR"/>
        </w:rPr>
        <w:t xml:space="preserve"> </w:t>
      </w:r>
      <w:r>
        <w:rPr>
          <w:lang w:eastAsia="ko-KR"/>
        </w:rPr>
        <w:t>바꾸고</w:t>
      </w:r>
      <w:r>
        <w:rPr>
          <w:lang w:eastAsia="ko-KR"/>
        </w:rPr>
        <w:t xml:space="preserve">,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비교하고</w:t>
      </w:r>
      <w:r>
        <w:rPr>
          <w:lang w:eastAsia="ko-KR"/>
        </w:rPr>
        <w:t xml:space="preserve">, </w:t>
      </w:r>
      <w:r>
        <w:rPr>
          <w:lang w:eastAsia="ko-KR"/>
        </w:rPr>
        <w:t>추천안을</w:t>
      </w:r>
      <w:r>
        <w:rPr>
          <w:lang w:eastAsia="ko-KR"/>
        </w:rPr>
        <w:t xml:space="preserve"> </w:t>
      </w:r>
      <w:r>
        <w:rPr>
          <w:lang w:eastAsia="ko-KR"/>
        </w:rPr>
        <w:t>재실행하는</w:t>
      </w:r>
      <w:r>
        <w:rPr>
          <w:lang w:eastAsia="ko-KR"/>
        </w:rPr>
        <w:t xml:space="preserve">"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데스크톱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판단의</w:t>
      </w:r>
      <w:r>
        <w:rPr>
          <w:lang w:eastAsia="ko-KR"/>
        </w:rPr>
        <w:t xml:space="preserve"> </w:t>
      </w:r>
      <w:r>
        <w:rPr>
          <w:lang w:eastAsia="ko-KR"/>
        </w:rPr>
        <w:t>근거로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sectPr w:rsidR="00E57786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2A445" w14:textId="77777777" w:rsidR="00CA1B01" w:rsidRDefault="00CA1B01">
      <w:pPr>
        <w:spacing w:after="0" w:line="240" w:lineRule="auto"/>
      </w:pPr>
      <w:r>
        <w:separator/>
      </w:r>
    </w:p>
  </w:endnote>
  <w:endnote w:type="continuationSeparator" w:id="0">
    <w:p w14:paraId="2268CA29" w14:textId="77777777" w:rsidR="00CA1B01" w:rsidRDefault="00CA1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6BD3C" w14:textId="77777777" w:rsidR="0013631D" w:rsidRDefault="0013631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C1934" w14:textId="1170D74C" w:rsidR="00E57786" w:rsidRDefault="00000000">
    <w:pPr>
      <w:pStyle w:val="a6"/>
      <w:jc w:val="center"/>
    </w:pPr>
    <w:r>
      <w:rPr>
        <w:color w:val="555555"/>
        <w:sz w:val="18"/>
      </w:rPr>
      <w:fldChar w:fldCharType="begin"/>
    </w:r>
    <w:r>
      <w:rPr>
        <w:color w:val="555555"/>
        <w:sz w:val="18"/>
      </w:rPr>
      <w:instrText xml:space="preserve"> PAGE </w:instrText>
    </w:r>
    <w:r>
      <w:rPr>
        <w:color w:val="555555"/>
        <w:sz w:val="18"/>
      </w:rPr>
      <w:fldChar w:fldCharType="separate"/>
    </w:r>
    <w:r>
      <w:rPr>
        <w:color w:val="555555"/>
        <w:sz w:val="18"/>
      </w:rPr>
      <w:t>1</w:t>
    </w:r>
    <w:r>
      <w:rPr>
        <w:color w:val="555555"/>
        <w:sz w:val="18"/>
      </w:rPr>
      <w:fldChar w:fldCharType="end"/>
    </w:r>
    <w:r>
      <w:rPr>
        <w:color w:val="555555"/>
        <w:sz w:val="18"/>
      </w:rPr>
      <w:t xml:space="preserve"> / </w:t>
    </w:r>
    <w:r>
      <w:rPr>
        <w:color w:val="555555"/>
        <w:sz w:val="18"/>
      </w:rPr>
      <w:fldChar w:fldCharType="begin"/>
    </w:r>
    <w:r>
      <w:rPr>
        <w:color w:val="555555"/>
        <w:sz w:val="18"/>
      </w:rPr>
      <w:instrText xml:space="preserve"> NUMPAGES </w:instrText>
    </w:r>
    <w:r>
      <w:rPr>
        <w:color w:val="555555"/>
        <w:sz w:val="18"/>
      </w:rPr>
      <w:fldChar w:fldCharType="separate"/>
    </w:r>
    <w:r>
      <w:rPr>
        <w:color w:val="555555"/>
        <w:sz w:val="18"/>
      </w:rPr>
      <w:t>1</w:t>
    </w:r>
    <w:r>
      <w:rPr>
        <w:color w:val="555555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5F584" w14:textId="77777777" w:rsidR="0013631D" w:rsidRDefault="0013631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25F73" w14:textId="77777777" w:rsidR="00CA1B01" w:rsidRDefault="00CA1B01">
      <w:pPr>
        <w:spacing w:after="0" w:line="240" w:lineRule="auto"/>
      </w:pPr>
      <w:r>
        <w:separator/>
      </w:r>
    </w:p>
  </w:footnote>
  <w:footnote w:type="continuationSeparator" w:id="0">
    <w:p w14:paraId="4BB04E68" w14:textId="77777777" w:rsidR="00CA1B01" w:rsidRDefault="00CA1B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319E7" w14:textId="77777777" w:rsidR="0013631D" w:rsidRDefault="0013631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94D77" w14:textId="3120FE74" w:rsidR="00E57786" w:rsidRDefault="00E57786">
    <w:pPr>
      <w:pStyle w:val="a5"/>
      <w:jc w:val="right"/>
      <w:rPr>
        <w:lang w:eastAsia="ko-K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73E51" w14:textId="77777777" w:rsidR="0013631D" w:rsidRDefault="0013631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1070"/>
        </w:tabs>
        <w:ind w:left="107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8033710">
    <w:abstractNumId w:val="8"/>
  </w:num>
  <w:num w:numId="2" w16cid:durableId="76175950">
    <w:abstractNumId w:val="6"/>
  </w:num>
  <w:num w:numId="3" w16cid:durableId="956446912">
    <w:abstractNumId w:val="5"/>
  </w:num>
  <w:num w:numId="4" w16cid:durableId="1777098453">
    <w:abstractNumId w:val="4"/>
  </w:num>
  <w:num w:numId="5" w16cid:durableId="953950098">
    <w:abstractNumId w:val="7"/>
  </w:num>
  <w:num w:numId="6" w16cid:durableId="1701708882">
    <w:abstractNumId w:val="3"/>
  </w:num>
  <w:num w:numId="7" w16cid:durableId="970523639">
    <w:abstractNumId w:val="2"/>
  </w:num>
  <w:num w:numId="8" w16cid:durableId="927082137">
    <w:abstractNumId w:val="1"/>
  </w:num>
  <w:num w:numId="9" w16cid:durableId="454174622">
    <w:abstractNumId w:val="0"/>
  </w:num>
  <w:num w:numId="10" w16cid:durableId="578828217">
    <w:abstractNumId w:val="7"/>
    <w:lvlOverride w:ilvl="0">
      <w:startOverride w:val="1"/>
    </w:lvlOverride>
  </w:num>
  <w:num w:numId="11" w16cid:durableId="1933203819">
    <w:abstractNumId w:val="7"/>
    <w:lvlOverride w:ilvl="0">
      <w:startOverride w:val="1"/>
    </w:lvlOverride>
  </w:num>
  <w:num w:numId="12" w16cid:durableId="1746145459">
    <w:abstractNumId w:val="7"/>
    <w:lvlOverride w:ilvl="0">
      <w:startOverride w:val="1"/>
    </w:lvlOverride>
  </w:num>
  <w:num w:numId="13" w16cid:durableId="437483080">
    <w:abstractNumId w:val="7"/>
    <w:lvlOverride w:ilvl="0">
      <w:startOverride w:val="1"/>
    </w:lvlOverride>
  </w:num>
  <w:num w:numId="14" w16cid:durableId="162596550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C9"/>
    <w:rsid w:val="00012B0D"/>
    <w:rsid w:val="00034616"/>
    <w:rsid w:val="00040B6F"/>
    <w:rsid w:val="000452D4"/>
    <w:rsid w:val="0006063C"/>
    <w:rsid w:val="00060E33"/>
    <w:rsid w:val="00074DD0"/>
    <w:rsid w:val="00081DE0"/>
    <w:rsid w:val="000B27BB"/>
    <w:rsid w:val="000C7A88"/>
    <w:rsid w:val="000D5711"/>
    <w:rsid w:val="0010507E"/>
    <w:rsid w:val="00132C4B"/>
    <w:rsid w:val="0013631D"/>
    <w:rsid w:val="0015074B"/>
    <w:rsid w:val="00165A38"/>
    <w:rsid w:val="001B0A82"/>
    <w:rsid w:val="001B3AF3"/>
    <w:rsid w:val="001D50F2"/>
    <w:rsid w:val="001F780E"/>
    <w:rsid w:val="00261616"/>
    <w:rsid w:val="0029639D"/>
    <w:rsid w:val="002C4A6D"/>
    <w:rsid w:val="002F6F20"/>
    <w:rsid w:val="00326F90"/>
    <w:rsid w:val="00333D1D"/>
    <w:rsid w:val="00336E03"/>
    <w:rsid w:val="00346F43"/>
    <w:rsid w:val="003E5310"/>
    <w:rsid w:val="004103DE"/>
    <w:rsid w:val="00434DC7"/>
    <w:rsid w:val="004364E7"/>
    <w:rsid w:val="00462925"/>
    <w:rsid w:val="00472598"/>
    <w:rsid w:val="0048088F"/>
    <w:rsid w:val="00490558"/>
    <w:rsid w:val="004D11D2"/>
    <w:rsid w:val="004F6430"/>
    <w:rsid w:val="00560430"/>
    <w:rsid w:val="00570C89"/>
    <w:rsid w:val="005E0844"/>
    <w:rsid w:val="005F0D42"/>
    <w:rsid w:val="005F19B1"/>
    <w:rsid w:val="00602D15"/>
    <w:rsid w:val="00617701"/>
    <w:rsid w:val="00631261"/>
    <w:rsid w:val="00692D0B"/>
    <w:rsid w:val="006A0768"/>
    <w:rsid w:val="006C436E"/>
    <w:rsid w:val="006D075E"/>
    <w:rsid w:val="007019E8"/>
    <w:rsid w:val="00726AF0"/>
    <w:rsid w:val="00761287"/>
    <w:rsid w:val="00783834"/>
    <w:rsid w:val="00810DA3"/>
    <w:rsid w:val="00821275"/>
    <w:rsid w:val="008231C8"/>
    <w:rsid w:val="00876541"/>
    <w:rsid w:val="008769F1"/>
    <w:rsid w:val="008D0C18"/>
    <w:rsid w:val="008D4CEA"/>
    <w:rsid w:val="008F3355"/>
    <w:rsid w:val="00954928"/>
    <w:rsid w:val="009A5BD6"/>
    <w:rsid w:val="009B36AC"/>
    <w:rsid w:val="009E3264"/>
    <w:rsid w:val="00A763EB"/>
    <w:rsid w:val="00A769EC"/>
    <w:rsid w:val="00AA1D8D"/>
    <w:rsid w:val="00AA57A5"/>
    <w:rsid w:val="00AB07B9"/>
    <w:rsid w:val="00AC75D4"/>
    <w:rsid w:val="00AD47E6"/>
    <w:rsid w:val="00AF41F6"/>
    <w:rsid w:val="00B47730"/>
    <w:rsid w:val="00B76560"/>
    <w:rsid w:val="00BB7E2E"/>
    <w:rsid w:val="00BC603D"/>
    <w:rsid w:val="00C11571"/>
    <w:rsid w:val="00C47CCB"/>
    <w:rsid w:val="00C816E1"/>
    <w:rsid w:val="00C84796"/>
    <w:rsid w:val="00C95ABE"/>
    <w:rsid w:val="00CA1B01"/>
    <w:rsid w:val="00CB0664"/>
    <w:rsid w:val="00CF4900"/>
    <w:rsid w:val="00D03031"/>
    <w:rsid w:val="00D646AF"/>
    <w:rsid w:val="00D6624E"/>
    <w:rsid w:val="00E07511"/>
    <w:rsid w:val="00E356AD"/>
    <w:rsid w:val="00E57786"/>
    <w:rsid w:val="00E9612D"/>
    <w:rsid w:val="00EB0EFC"/>
    <w:rsid w:val="00EB4D8D"/>
    <w:rsid w:val="00F148B2"/>
    <w:rsid w:val="00F56D36"/>
    <w:rsid w:val="00F754A1"/>
    <w:rsid w:val="00F95C55"/>
    <w:rsid w:val="00FC693F"/>
    <w:rsid w:val="00FE1187"/>
    <w:rsid w:val="00FE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0230EB"/>
  <w14:defaultImageDpi w14:val="300"/>
  <w15:docId w15:val="{2ECF7A53-511B-436D-9797-95E02D4A4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맑은 고딕" w:hAnsi="Calibri" w:cs="Calibri"/>
      <w:color w:val="00000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</TotalTime>
  <Pages>11</Pages>
  <Words>2300</Words>
  <Characters>7544</Characters>
  <Application>Microsoft Office Word</Application>
  <DocSecurity>0</DocSecurity>
  <Lines>359</Lines>
  <Paragraphs>351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SafeCrowd 최종 보고서</vt:lpstr>
      <vt:lpstr/>
    </vt:vector>
  </TitlesOfParts>
  <Manager/>
  <Company/>
  <LinksUpToDate>false</LinksUpToDate>
  <CharactersWithSpaces>9493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SafeCrowd 최종 보고서</dc:title>
  <dc:subject>2026년 6월 2일 기준 구현 현황 보고서</dc:subject>
  <dc:creator>SafeCrowd</dc:creator>
  <cp:keywords/>
  <dc:description>generated by python-docx</dc:description>
  <cp:lastModifiedBy>김학찬</cp:lastModifiedBy>
  <cp:revision>84</cp:revision>
  <cp:lastPrinted>2026-06-06T08:14:00Z</cp:lastPrinted>
  <dcterms:created xsi:type="dcterms:W3CDTF">2013-12-23T23:15:00Z</dcterms:created>
  <dcterms:modified xsi:type="dcterms:W3CDTF">2026-06-06T18:18:00Z</dcterms:modified>
  <cp:category/>
</cp:coreProperties>
</file>